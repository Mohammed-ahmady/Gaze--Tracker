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2CDE1" w14:textId="77777777" w:rsidR="00C4515A" w:rsidRDefault="00000000">
      <w:pPr>
        <w:pStyle w:val="Heading1"/>
        <w:jc w:val="center"/>
      </w:pPr>
      <w:r>
        <w:rPr>
          <w:rFonts w:ascii="Calibri" w:hAnsi="Calibri"/>
          <w:color w:val="004683"/>
          <w:sz w:val="36"/>
        </w:rPr>
        <w:t>Graduation Project Proposal</w:t>
      </w:r>
    </w:p>
    <w:p w14:paraId="4C10E616" w14:textId="77777777" w:rsidR="00C4515A" w:rsidRDefault="00000000">
      <w:pPr>
        <w:jc w:val="center"/>
      </w:pPr>
      <w:r>
        <w:rPr>
          <w:b/>
          <w:sz w:val="24"/>
        </w:rPr>
        <w:t>Department of Computer Science - El Shrouk Academy</w:t>
      </w:r>
    </w:p>
    <w:p w14:paraId="3F57C06B" w14:textId="77777777" w:rsidR="00C4515A" w:rsidRDefault="00000000">
      <w:pPr>
        <w:jc w:val="center"/>
      </w:pPr>
      <w:r>
        <w:rPr>
          <w:b/>
          <w:sz w:val="24"/>
        </w:rPr>
        <w:t>**Supervisor:** Dr. Mohammed Hussien</w:t>
      </w:r>
    </w:p>
    <w:p w14:paraId="247DAE53" w14:textId="77777777" w:rsidR="00C4515A" w:rsidRDefault="00000000">
      <w:pPr>
        <w:jc w:val="center"/>
      </w:pPr>
      <w:r>
        <w:rPr>
          <w:b/>
          <w:sz w:val="24"/>
        </w:rPr>
        <w:t>**Team:** SHA Graduation Project Group 24 (2025/2026)</w:t>
      </w:r>
    </w:p>
    <w:p w14:paraId="04957DBF" w14:textId="77777777" w:rsidR="00C4515A" w:rsidRDefault="00000000">
      <w:pPr>
        <w:jc w:val="center"/>
      </w:pPr>
      <w:r>
        <w:rPr>
          <w:b/>
          <w:sz w:val="24"/>
        </w:rPr>
        <w:t>**Project Title:** Eye-Controlled Mouse System Using Computer Vision and MediaPipe Framework</w:t>
      </w:r>
    </w:p>
    <w:p w14:paraId="7605C8D2" w14:textId="77777777" w:rsidR="00C4515A" w:rsidRDefault="00000000">
      <w:r>
        <w:br w:type="page"/>
      </w:r>
    </w:p>
    <w:p w14:paraId="56F62895" w14:textId="77777777" w:rsidR="00C4515A" w:rsidRDefault="00000000">
      <w:pPr>
        <w:pStyle w:val="Heading2"/>
      </w:pPr>
      <w:r>
        <w:rPr>
          <w:rFonts w:ascii="Calibri" w:hAnsi="Calibri"/>
          <w:color w:val="004683"/>
          <w:sz w:val="28"/>
        </w:rPr>
        <w:lastRenderedPageBreak/>
        <w:t>1. Introduction</w:t>
      </w:r>
    </w:p>
    <w:p w14:paraId="3C7FC58E" w14:textId="77777777" w:rsidR="00C4515A" w:rsidRDefault="00000000">
      <w:r>
        <w:t>Eye-tracking technology represents a critical advancement in human-computer interaction (HCI), particularly for accessibility applications. This project proposes the development of a real-time eye-controlled mouse system that enables users to control cursor movements and perform click actions using only their eye gaze and blink patterns. The system eliminates dependency on traditional input devices (mouse, trackpad, keyboard) by leveraging computer vision algorithms and facial landmark detection.</w:t>
      </w:r>
    </w:p>
    <w:p w14:paraId="0CCAA1DF" w14:textId="77777777" w:rsidR="00C4515A" w:rsidRDefault="00000000">
      <w:r>
        <w:t xml:space="preserve">The core innovation lies in utilizing </w:t>
      </w:r>
      <w:r>
        <w:rPr>
          <w:b/>
        </w:rPr>
        <w:t>MediaPipe's Face Mesh framework</w:t>
      </w:r>
      <w:r>
        <w:t xml:space="preserve"> combined with OpenCV for real-time facial landmark detection, enabling precise pupil tracking and gaze estimation. This approach provides a </w:t>
      </w:r>
      <w:r>
        <w:rPr>
          <w:b/>
        </w:rPr>
        <w:t>non-invasive, low-cost, and accessible solution</w:t>
      </w:r>
      <w:r>
        <w:t xml:space="preserve"> that operates with standard webcam hardware, making it suitable for assistive technology applications targeting users with motor disabilities, amyotrophic lateral sclerosis (ALS), cerebral palsy, or spinal cord injuries.</w:t>
      </w:r>
    </w:p>
    <w:p w14:paraId="54B08DD9" w14:textId="77777777" w:rsidR="00C4515A" w:rsidRDefault="00000000">
      <w:r>
        <w:t xml:space="preserve">Unlike commercial eye-tracking systems that require specialized infrared cameras and cost thousands of dollars, our proposed solution democratizes this technology by using </w:t>
      </w:r>
      <w:r>
        <w:rPr>
          <w:b/>
        </w:rPr>
        <w:t>open-source libraries and consumer-grade hardware</w:t>
      </w:r>
      <w:r>
        <w:t>, while maintaining competitive accuracy and real-time performance.</w:t>
      </w:r>
    </w:p>
    <w:p w14:paraId="143EB39F" w14:textId="77777777" w:rsidR="00C4515A" w:rsidRDefault="00000000">
      <w:r>
        <w:br w:type="page"/>
      </w:r>
    </w:p>
    <w:p w14:paraId="447DA2EB" w14:textId="77777777" w:rsidR="00C4515A" w:rsidRDefault="00000000">
      <w:pPr>
        <w:pStyle w:val="Heading2"/>
      </w:pPr>
      <w:r>
        <w:rPr>
          <w:rFonts w:ascii="Calibri" w:hAnsi="Calibri"/>
          <w:color w:val="004683"/>
          <w:sz w:val="28"/>
        </w:rPr>
        <w:lastRenderedPageBreak/>
        <w:t>2. Problem Definition</w:t>
      </w:r>
    </w:p>
    <w:p w14:paraId="22DFE824" w14:textId="77777777" w:rsidR="00C4515A" w:rsidRDefault="00000000">
      <w:r>
        <w:t xml:space="preserve">Traditional computer input devices pose significant barriers for individuals with severe motor impairments. According to the World Health Organization, approximately </w:t>
      </w:r>
      <w:r>
        <w:rPr>
          <w:b/>
        </w:rPr>
        <w:t>1.3 billion people</w:t>
      </w:r>
      <w:r>
        <w:t xml:space="preserve"> worldwide experience significant disability, with many unable to use conventional mouse or keyboard interfaces effectively.</w:t>
      </w:r>
    </w:p>
    <w:p w14:paraId="02D96D98" w14:textId="77777777" w:rsidR="00C4515A" w:rsidRDefault="00000000">
      <w:r>
        <w:rPr>
          <w:b/>
        </w:rPr>
        <w:t>Current Limitations:</w:t>
      </w:r>
    </w:p>
    <w:p w14:paraId="6A4E22C1" w14:textId="77777777" w:rsidR="00C4515A" w:rsidRDefault="00000000">
      <w:pPr>
        <w:pStyle w:val="ListBullet"/>
      </w:pPr>
      <w:r>
        <w:t>**Commercial Eye Trackers:** Expensive (€1,000-€15,000), require specialized hardware (infrared cameras, chin rests)</w:t>
      </w:r>
    </w:p>
    <w:p w14:paraId="52982B58" w14:textId="77777777" w:rsidR="00C4515A" w:rsidRDefault="00000000">
      <w:pPr>
        <w:pStyle w:val="ListBullet"/>
      </w:pPr>
      <w:r>
        <w:t>**Existing Software Solutions:** Often lack real-time performance, require extensive calibration, or have limited accuracy</w:t>
      </w:r>
    </w:p>
    <w:p w14:paraId="32C3A8A9" w14:textId="77777777" w:rsidR="00C4515A" w:rsidRDefault="00000000">
      <w:pPr>
        <w:pStyle w:val="ListBullet"/>
      </w:pPr>
      <w:r>
        <w:t>**Accessibility Gap:** Few affordable, easy-to-use solutions exist for low-resource settings</w:t>
      </w:r>
    </w:p>
    <w:p w14:paraId="172A1F22" w14:textId="77777777" w:rsidR="00C4515A" w:rsidRDefault="00000000">
      <w:pPr>
        <w:pStyle w:val="ListBullet"/>
      </w:pPr>
      <w:r>
        <w:t>**Hardware Dependency:** Most solutions require specific camera models or lighting conditions</w:t>
      </w:r>
    </w:p>
    <w:p w14:paraId="45F9169F" w14:textId="77777777" w:rsidR="00C4515A" w:rsidRDefault="00000000">
      <w:r>
        <w:t xml:space="preserve">This project addresses these challenges by developing a </w:t>
      </w:r>
      <w:r>
        <w:rPr>
          <w:b/>
        </w:rPr>
        <w:t>vision-based eye-controlled mouse system</w:t>
      </w:r>
      <w:r>
        <w:t xml:space="preserve"> that works with standard RGB webcams, requires no specialized hardware, provides real-time performance (&gt;30 FPS), and costs less than 1% of commercial alternatives.</w:t>
      </w:r>
    </w:p>
    <w:p w14:paraId="7FE59F3C" w14:textId="77777777" w:rsidR="00C4515A" w:rsidRDefault="00000000">
      <w:r>
        <w:br w:type="page"/>
      </w:r>
    </w:p>
    <w:p w14:paraId="271AB9F5" w14:textId="77777777" w:rsidR="00C4515A" w:rsidRDefault="00000000">
      <w:pPr>
        <w:pStyle w:val="Heading2"/>
      </w:pPr>
      <w:r>
        <w:rPr>
          <w:rFonts w:ascii="Calibri" w:hAnsi="Calibri"/>
          <w:color w:val="004683"/>
          <w:sz w:val="28"/>
        </w:rPr>
        <w:lastRenderedPageBreak/>
        <w:t>3. Motivation and Objectives</w:t>
      </w:r>
    </w:p>
    <w:p w14:paraId="475CBAE7" w14:textId="77777777" w:rsidR="00C4515A" w:rsidRDefault="00000000">
      <w:pPr>
        <w:pStyle w:val="Heading3"/>
      </w:pPr>
      <w:r>
        <w:rPr>
          <w:rFonts w:ascii="Calibri" w:hAnsi="Calibri"/>
          <w:color w:val="004683"/>
          <w:sz w:val="24"/>
        </w:rPr>
        <w:t>3.1 Motivation</w:t>
      </w:r>
    </w:p>
    <w:p w14:paraId="4B7B1406" w14:textId="77777777" w:rsidR="00C4515A" w:rsidRDefault="00000000">
      <w:r>
        <w:t>The primary motivation behind this project is to enhance accessibility and inclusivity in computer usage. Eye-tracking technology can significantly improve quality of life for users with severe motor impairments, providing equal access to digital communication, education, and entertainment. Beyond healthcare applications, this technology has potential uses in gaming, augmented reality, driver monitoring systems, and human-computer interaction research.</w:t>
      </w:r>
    </w:p>
    <w:p w14:paraId="4BBBF76E" w14:textId="77777777" w:rsidR="00C4515A" w:rsidRDefault="00000000">
      <w:r>
        <w:t>By focusing on open-source tools and affordable hardware, we aim to democratize access to assistive technology that has traditionally been available only to well-funded institutions or individuals in developed countries.</w:t>
      </w:r>
    </w:p>
    <w:p w14:paraId="05101B38" w14:textId="77777777" w:rsidR="00C4515A" w:rsidRDefault="00000000">
      <w:pPr>
        <w:pStyle w:val="Heading3"/>
      </w:pPr>
      <w:r>
        <w:rPr>
          <w:rFonts w:ascii="Calibri" w:hAnsi="Calibri"/>
          <w:color w:val="004683"/>
          <w:sz w:val="24"/>
        </w:rPr>
        <w:t>3.2 Primary Objectives</w:t>
      </w:r>
    </w:p>
    <w:p w14:paraId="55F0E82B" w14:textId="77777777" w:rsidR="00C4515A" w:rsidRDefault="00000000">
      <w:pPr>
        <w:pStyle w:val="ListNumber"/>
      </w:pPr>
      <w:r>
        <w:t>Develop a real-time eye-tracking system achieving **≥85% accuracy** in cursor positioning</w:t>
      </w:r>
    </w:p>
    <w:p w14:paraId="160795A3" w14:textId="77777777" w:rsidR="00C4515A" w:rsidRDefault="00000000">
      <w:pPr>
        <w:pStyle w:val="ListNumber"/>
      </w:pPr>
      <w:r>
        <w:t>Implement blink-based click detection with **≥90% reliability**</w:t>
      </w:r>
    </w:p>
    <w:p w14:paraId="3C0443CA" w14:textId="77777777" w:rsidR="00C4515A" w:rsidRDefault="00000000">
      <w:pPr>
        <w:pStyle w:val="ListNumber"/>
      </w:pPr>
      <w:r>
        <w:t>Achieve processing latency **&lt;50ms** (≥20 FPS) on standard consumer hardware</w:t>
      </w:r>
    </w:p>
    <w:p w14:paraId="0AA9715B" w14:textId="77777777" w:rsidR="00C4515A" w:rsidRDefault="00000000">
      <w:pPr>
        <w:pStyle w:val="ListNumber"/>
      </w:pPr>
      <w:r>
        <w:t>Design an intuitive calibration process requiring **&lt;30 seconds**</w:t>
      </w:r>
    </w:p>
    <w:p w14:paraId="216E62CA" w14:textId="77777777" w:rsidR="00C4515A" w:rsidRDefault="00000000">
      <w:pPr>
        <w:pStyle w:val="ListNumber"/>
      </w:pPr>
      <w:r>
        <w:t>Support multiple display resolutions (1920×1080, 2560×1440, 3840×2160)</w:t>
      </w:r>
    </w:p>
    <w:p w14:paraId="22D091BD" w14:textId="77777777" w:rsidR="00C4515A" w:rsidRDefault="00000000">
      <w:pPr>
        <w:pStyle w:val="Heading3"/>
      </w:pPr>
      <w:r>
        <w:rPr>
          <w:rFonts w:ascii="Calibri" w:hAnsi="Calibri"/>
          <w:color w:val="004683"/>
          <w:sz w:val="24"/>
        </w:rPr>
        <w:t>3.3 Secondary Objectives</w:t>
      </w:r>
    </w:p>
    <w:p w14:paraId="3673B589" w14:textId="77777777" w:rsidR="00C4515A" w:rsidRDefault="00000000">
      <w:pPr>
        <w:pStyle w:val="ListNumber"/>
      </w:pPr>
      <w:r>
        <w:t>Implement adaptive sensitivity adjustment for different user preferences</w:t>
      </w:r>
    </w:p>
    <w:p w14:paraId="10081340" w14:textId="77777777" w:rsidR="00C4515A" w:rsidRDefault="00000000">
      <w:pPr>
        <w:pStyle w:val="ListNumber"/>
      </w:pPr>
      <w:r>
        <w:t>Develop user-friendly GUI for settings configuration</w:t>
      </w:r>
    </w:p>
    <w:p w14:paraId="20D746DC" w14:textId="77777777" w:rsidR="00C4515A" w:rsidRDefault="00000000">
      <w:pPr>
        <w:pStyle w:val="ListNumber"/>
      </w:pPr>
      <w:r>
        <w:t>Create comprehensive documentation and user manual</w:t>
      </w:r>
    </w:p>
    <w:p w14:paraId="7DC619C5" w14:textId="77777777" w:rsidR="00C4515A" w:rsidRDefault="00000000">
      <w:pPr>
        <w:pStyle w:val="ListNumber"/>
      </w:pPr>
      <w:r>
        <w:t>Conduct usability testing with target user group (people with motor impairments)</w:t>
      </w:r>
    </w:p>
    <w:p w14:paraId="33D78F15" w14:textId="77777777" w:rsidR="00C4515A" w:rsidRDefault="00000000">
      <w:r>
        <w:br w:type="page"/>
      </w:r>
    </w:p>
    <w:p w14:paraId="6F98DD7C" w14:textId="77777777" w:rsidR="00C4515A" w:rsidRDefault="00000000">
      <w:pPr>
        <w:pStyle w:val="Heading2"/>
      </w:pPr>
      <w:r>
        <w:rPr>
          <w:rFonts w:ascii="Calibri" w:hAnsi="Calibri"/>
          <w:color w:val="004683"/>
          <w:sz w:val="28"/>
        </w:rPr>
        <w:lastRenderedPageBreak/>
        <w:t>4. Research Foundation and Literature Review</w:t>
      </w:r>
    </w:p>
    <w:p w14:paraId="5675DB7A" w14:textId="77777777" w:rsidR="00C4515A" w:rsidRDefault="00000000">
      <w:pPr>
        <w:pStyle w:val="Heading3"/>
      </w:pPr>
      <w:r>
        <w:rPr>
          <w:rFonts w:ascii="Calibri" w:hAnsi="Calibri"/>
          <w:color w:val="004683"/>
        </w:rPr>
        <w:t>4.1 Primary Reference Study</w:t>
      </w:r>
    </w:p>
    <w:p w14:paraId="0271B3DC" w14:textId="77777777" w:rsidR="00C4515A" w:rsidRDefault="00000000">
      <w:r>
        <w:rPr>
          <w:b/>
        </w:rPr>
        <w:t>Chaudhry, S., et al. (2014).</w:t>
      </w:r>
      <w:r>
        <w:t xml:space="preserve"> *"GazePointer: A Real Time Mouse Pointer Control Implementation Based on Eye Gaze Tracking."* Journal of Multimedia Processing and Technologies, Volume 5, Number 2, June 2014.</w:t>
      </w:r>
    </w:p>
    <w:p w14:paraId="5F0DBEE9" w14:textId="77777777" w:rsidR="00C4515A" w:rsidRDefault="00000000">
      <w:r>
        <w:t>This foundational research provides the core methodology and validation for our approach. Published in a peer-reviewed journal with 6 citations, it demonstrates the feasibility of real-time eye-gaze based mouse control using standard webcam hardware.</w:t>
      </w:r>
    </w:p>
    <w:p w14:paraId="2D61CF22" w14:textId="77777777" w:rsidR="00C4515A" w:rsidRDefault="00000000">
      <w:pPr>
        <w:jc w:val="center"/>
      </w:pPr>
      <w:r>
        <w:rPr>
          <w:noProof/>
        </w:rPr>
        <w:drawing>
          <wp:inline distT="0" distB="0" distL="0" distR="0" wp14:anchorId="2025418D" wp14:editId="5050899A">
            <wp:extent cx="530352" cy="3383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img1.png"/>
                    <pic:cNvPicPr/>
                  </pic:nvPicPr>
                  <pic:blipFill>
                    <a:blip r:embed="rId6"/>
                    <a:stretch>
                      <a:fillRect/>
                    </a:stretch>
                  </pic:blipFill>
                  <pic:spPr>
                    <a:xfrm>
                      <a:off x="0" y="0"/>
                      <a:ext cx="530352" cy="338328"/>
                    </a:xfrm>
                    <a:prstGeom prst="rect">
                      <a:avLst/>
                    </a:prstGeom>
                  </pic:spPr>
                </pic:pic>
              </a:graphicData>
            </a:graphic>
          </wp:inline>
        </w:drawing>
      </w:r>
    </w:p>
    <w:p w14:paraId="1C5417B5" w14:textId="77777777" w:rsidR="00C4515A" w:rsidRDefault="00000000">
      <w:pPr>
        <w:jc w:val="center"/>
      </w:pPr>
      <w:r>
        <w:rPr>
          <w:i/>
          <w:color w:val="505050"/>
          <w:sz w:val="20"/>
        </w:rPr>
        <w:t>Figure 1: GazePointer System Architecture Overview (Source: Chaudhry et al., 2014)</w:t>
      </w:r>
    </w:p>
    <w:p w14:paraId="611E31C0" w14:textId="77777777" w:rsidR="00C4515A" w:rsidRDefault="00000000">
      <w:pPr>
        <w:pStyle w:val="Heading3"/>
      </w:pPr>
      <w:r>
        <w:rPr>
          <w:rFonts w:ascii="Calibri" w:hAnsi="Calibri"/>
          <w:color w:val="004683"/>
          <w:sz w:val="24"/>
        </w:rPr>
        <w:t>4.2 Key Validation from Primary Study</w:t>
      </w:r>
    </w:p>
    <w:p w14:paraId="5E677907" w14:textId="77777777" w:rsidR="00C4515A" w:rsidRDefault="00000000">
      <w:r>
        <w:t>The GazePointer research validates our core technical approach through:</w:t>
      </w:r>
    </w:p>
    <w:p w14:paraId="429AD90F" w14:textId="77777777" w:rsidR="00C4515A" w:rsidRDefault="00000000">
      <w:pPr>
        <w:pStyle w:val="ListNumber"/>
      </w:pPr>
      <w:r>
        <w:t>**Proven Non-invasive Methodology:** Successfully demonstrated real-time mouse pointer control using only webcam input without specialized hardware or user contact</w:t>
      </w:r>
    </w:p>
    <w:p w14:paraId="4985F448" w14:textId="77777777" w:rsidR="00C4515A" w:rsidRDefault="00000000">
      <w:pPr>
        <w:pStyle w:val="ListNumber"/>
      </w:pPr>
      <w:r>
        <w:t>**Real-world Performance:** Achieved functional cursor control with standard laptop built-in cameras under various lighting conditions</w:t>
      </w:r>
    </w:p>
    <w:p w14:paraId="32F95436" w14:textId="77777777" w:rsidR="00C4515A" w:rsidRDefault="00000000">
      <w:pPr>
        <w:pStyle w:val="ListNumber"/>
      </w:pPr>
      <w:r>
        <w:t>**Cost-effectiveness:** Provided software-based solution using computer vision algorithms, eliminating expensive hardware dependencies</w:t>
      </w:r>
    </w:p>
    <w:p w14:paraId="22205E3B" w14:textId="77777777" w:rsidR="00C4515A" w:rsidRDefault="00000000">
      <w:pPr>
        <w:pStyle w:val="ListNumber"/>
      </w:pPr>
      <w:r>
        <w:t>**User Accessibility:** Specifically designed for users with motor disabilities, demonstrating practical assistive technology applications</w:t>
      </w:r>
    </w:p>
    <w:p w14:paraId="4ECBC344" w14:textId="77777777" w:rsidR="00C4515A" w:rsidRDefault="00000000">
      <w:pPr>
        <w:pStyle w:val="Heading3"/>
      </w:pPr>
      <w:r>
        <w:rPr>
          <w:rFonts w:ascii="Calibri" w:hAnsi="Calibri"/>
          <w:color w:val="004683"/>
          <w:sz w:val="24"/>
        </w:rPr>
        <w:t>4.3 Technical Algorithm Foundation</w:t>
      </w:r>
    </w:p>
    <w:p w14:paraId="7A0EECA1" w14:textId="77777777" w:rsidR="00C4515A" w:rsidRDefault="00C4515A">
      <w:pPr>
        <w:jc w:val="center"/>
      </w:pPr>
    </w:p>
    <w:p w14:paraId="2998D008" w14:textId="77777777" w:rsidR="00C4515A" w:rsidRDefault="00000000">
      <w:pPr>
        <w:jc w:val="center"/>
      </w:pPr>
      <w:r>
        <w:rPr>
          <w:i/>
          <w:color w:val="505050"/>
          <w:sz w:val="20"/>
        </w:rPr>
        <w:t>[Image Placeholder: Figure 2: Real-time Eye Tracking Algorithm Pipeline (Source: Chaudhry et al., 2014)]</w:t>
      </w:r>
    </w:p>
    <w:p w14:paraId="667179FA" w14:textId="77777777" w:rsidR="00C4515A" w:rsidRDefault="00000000">
      <w:r>
        <w:t>The journal's algorithm provides our technical foundation:</w:t>
      </w:r>
    </w:p>
    <w:p w14:paraId="2A615911" w14:textId="77777777" w:rsidR="00C4515A" w:rsidRDefault="00000000">
      <w:pPr>
        <w:pStyle w:val="ListBullet"/>
      </w:pPr>
      <w:r>
        <w:t>**Face Detection Phase:** Robust face identification and tracking</w:t>
      </w:r>
    </w:p>
    <w:p w14:paraId="73A2B491" w14:textId="77777777" w:rsidR="00C4515A" w:rsidRDefault="00000000">
      <w:pPr>
        <w:pStyle w:val="ListBullet"/>
      </w:pPr>
      <w:r>
        <w:t>**Eye Region Extraction:** Precise isolation of eye areas for processing</w:t>
      </w:r>
    </w:p>
    <w:p w14:paraId="43F6253F" w14:textId="77777777" w:rsidR="00C4515A" w:rsidRDefault="00000000">
      <w:pPr>
        <w:pStyle w:val="ListBullet"/>
      </w:pPr>
      <w:r>
        <w:t>**Pupil/Iris Detection:** Center point calculation for gaze estimation</w:t>
      </w:r>
    </w:p>
    <w:p w14:paraId="54FFC46B" w14:textId="77777777" w:rsidR="00C4515A" w:rsidRDefault="00000000">
      <w:pPr>
        <w:pStyle w:val="ListBullet"/>
      </w:pPr>
      <w:r>
        <w:t>**Coordinate Transformation:** Mathematical mapping from eye coordinates to screen positions</w:t>
      </w:r>
    </w:p>
    <w:p w14:paraId="731F113D" w14:textId="77777777" w:rsidR="00C4515A" w:rsidRDefault="00000000">
      <w:pPr>
        <w:pStyle w:val="ListBullet"/>
      </w:pPr>
      <w:r>
        <w:t>**Real-time Processing:** Continuous loop maintaining &gt;20 FPS performance</w:t>
      </w:r>
    </w:p>
    <w:p w14:paraId="09E53F3C" w14:textId="77777777" w:rsidR="00C4515A" w:rsidRDefault="00000000">
      <w:pPr>
        <w:pStyle w:val="Heading3"/>
      </w:pPr>
      <w:r>
        <w:rPr>
          <w:rFonts w:ascii="Calibri" w:hAnsi="Calibri"/>
          <w:color w:val="004683"/>
        </w:rPr>
        <w:lastRenderedPageBreak/>
        <w:t>4.4 Supporting Modern Implementation Framework</w:t>
      </w:r>
    </w:p>
    <w:p w14:paraId="3AB78DD4" w14:textId="77777777" w:rsidR="00C4515A" w:rsidRDefault="00000000">
      <w:r>
        <w:rPr>
          <w:b/>
        </w:rPr>
        <w:t>Patil, A., Patwardhan, M., &amp; Shingane, D. (2021).</w:t>
      </w:r>
      <w:r>
        <w:t xml:space="preserve"> *"Real-Time Gaze Tracking and Cursor Control Using MediaPipe and OpenCV."* International Journal of Advanced Research in Computer Science and Software Engineering, 11(5), 89-95.</w:t>
      </w:r>
    </w:p>
    <w:p w14:paraId="2EC8DE3A" w14:textId="77777777" w:rsidR="00C4515A" w:rsidRDefault="00000000">
      <w:r>
        <w:t>This complementary study provides modern technical validation using MediaPipe framework:</w:t>
      </w:r>
    </w:p>
    <w:p w14:paraId="6B02133C" w14:textId="77777777" w:rsidR="00C4515A" w:rsidRDefault="00000000">
      <w:pPr>
        <w:pStyle w:val="ListBullet"/>
      </w:pPr>
      <w:r>
        <w:t>**92.3% pupil detection accuracy** under varied lighting conditions</w:t>
      </w:r>
    </w:p>
    <w:p w14:paraId="49A8DF87" w14:textId="77777777" w:rsidR="00C4515A" w:rsidRDefault="00000000">
      <w:pPr>
        <w:pStyle w:val="ListBullet"/>
      </w:pPr>
      <w:r>
        <w:t>**33ms average processing time** (30 FPS) on consumer hardware</w:t>
      </w:r>
    </w:p>
    <w:p w14:paraId="6E942C43" w14:textId="77777777" w:rsidR="00C4515A" w:rsidRDefault="00000000">
      <w:pPr>
        <w:pStyle w:val="ListBullet"/>
      </w:pPr>
      <w:r>
        <w:t>**47-pixel mean absolute error** on 1920×1080 displays</w:t>
      </w:r>
    </w:p>
    <w:p w14:paraId="4572E799" w14:textId="77777777" w:rsidR="00C4515A" w:rsidRDefault="00000000">
      <w:pPr>
        <w:pStyle w:val="ListBullet"/>
      </w:pPr>
      <w:r>
        <w:t>**94% blink detection accuracy** using Eye Aspect Ratio methodology</w:t>
      </w:r>
    </w:p>
    <w:p w14:paraId="642BA9BA" w14:textId="77777777" w:rsidR="00C4515A" w:rsidRDefault="00000000">
      <w:pPr>
        <w:pStyle w:val="Heading3"/>
      </w:pPr>
      <w:r>
        <w:rPr>
          <w:rFonts w:ascii="Calibri" w:hAnsi="Calibri"/>
          <w:color w:val="004683"/>
          <w:sz w:val="24"/>
        </w:rPr>
        <w:t>4.5 Integration of Research Methodologies</w:t>
      </w:r>
    </w:p>
    <w:p w14:paraId="7A1B39E8" w14:textId="77777777" w:rsidR="00C4515A" w:rsidRDefault="00000000">
      <w:r>
        <w:t>Our implementation combines the proven conceptual foundation of GazePointer (2014) with modern technical capabilities:</w:t>
      </w:r>
    </w:p>
    <w:p w14:paraId="0189645C" w14:textId="77777777" w:rsidR="00C4515A" w:rsidRDefault="00000000">
      <w:pPr>
        <w:pStyle w:val="ListNumber"/>
      </w:pPr>
      <w:r>
        <w:t>**Calibration-first design:** Emphasizes multi-point calibration and screen-space target rendering that matches our transparent overlay approach.</w:t>
      </w:r>
    </w:p>
    <w:p w14:paraId="0EDBC044" w14:textId="77777777" w:rsidR="00C4515A" w:rsidRDefault="00000000">
      <w:pPr>
        <w:pStyle w:val="ListNumber"/>
      </w:pPr>
      <w:r>
        <w:t>**Feature engineering:** Supports eye-relative, ratio-based features that are invariant to head size and distance, improving robustness across users.</w:t>
      </w:r>
    </w:p>
    <w:p w14:paraId="1F6BB5F1" w14:textId="77777777" w:rsidR="00C4515A" w:rsidRDefault="00000000">
      <w:pPr>
        <w:pStyle w:val="ListNumber"/>
      </w:pPr>
      <w:r>
        <w:t>**Mapping and normalization:** Normalizing runtime ratios by calibration extremes (left/right/top/bottom) to achieve full-screen coverage and predictable motion.</w:t>
      </w:r>
    </w:p>
    <w:p w14:paraId="022F973D" w14:textId="77777777" w:rsidR="00C4515A" w:rsidRDefault="00000000">
      <w:pPr>
        <w:pStyle w:val="ListNumber"/>
      </w:pPr>
      <w:r>
        <w:t>**Evaluation practice:** Encourages reporting pixel error across calibration points and qualitative usability metrics, which we adopt.</w:t>
      </w:r>
    </w:p>
    <w:p w14:paraId="76C9AF39" w14:textId="77777777" w:rsidR="00C4515A" w:rsidRDefault="00000000">
      <w:r>
        <w:t>We also use Patil et al. (2021) as a complementary empirical baseline demonstrating feasibility of MediaPipe + OpenCV pipelines on consumer hardware.</w:t>
      </w:r>
    </w:p>
    <w:p w14:paraId="32541EC6" w14:textId="77777777" w:rsidR="00C4515A" w:rsidRDefault="00000000">
      <w:pPr>
        <w:pStyle w:val="Heading3"/>
      </w:pPr>
      <w:r>
        <w:rPr>
          <w:rFonts w:ascii="Calibri" w:hAnsi="Calibri"/>
          <w:color w:val="004683"/>
          <w:sz w:val="24"/>
        </w:rPr>
        <w:t>4.2 Key Findings</w:t>
      </w:r>
    </w:p>
    <w:p w14:paraId="602D6ADE" w14:textId="77777777" w:rsidR="00C4515A" w:rsidRDefault="00000000">
      <w:r>
        <w:t>From the GazePointer Journal, we adopt the following methodological insights:</w:t>
      </w:r>
    </w:p>
    <w:p w14:paraId="4969B7CA" w14:textId="77777777" w:rsidR="00C4515A" w:rsidRDefault="00000000">
      <w:pPr>
        <w:pStyle w:val="ListBullet"/>
      </w:pPr>
      <w:r>
        <w:t>Multi-point calibration grids (9–25 points) to reduce spatial bias and improve edge accuracy.</w:t>
      </w:r>
    </w:p>
    <w:p w14:paraId="77BCA4DC" w14:textId="77777777" w:rsidR="00C4515A" w:rsidRDefault="00000000">
      <w:pPr>
        <w:pStyle w:val="ListBullet"/>
      </w:pPr>
      <w:r>
        <w:t>Ratio-based within-eye horizontal/vertical features with per-axis normalization using calibration extremes for stable full-screen mapping.</w:t>
      </w:r>
    </w:p>
    <w:p w14:paraId="1B0D7C04" w14:textId="77777777" w:rsidR="00C4515A" w:rsidRDefault="00000000">
      <w:pPr>
        <w:pStyle w:val="ListBullet"/>
      </w:pPr>
      <w:r>
        <w:t>Temporal smoothing to balance jitter suppression and responsiveness.</w:t>
      </w:r>
    </w:p>
    <w:p w14:paraId="6F5B7519" w14:textId="77777777" w:rsidR="00C4515A" w:rsidRDefault="00000000">
      <w:r>
        <w:t>From Patil et al. (2021), we retain feasibility signals of MediaPipe-based pipelines on consumer hardware and use their reported statistics as a baseline reference point; our system design focuses on methodological improvements rather than reproducing exact metrics.</w:t>
      </w:r>
    </w:p>
    <w:p w14:paraId="22A84382" w14:textId="77777777" w:rsidR="00C4515A" w:rsidRDefault="00000000">
      <w:r>
        <w:br w:type="page"/>
      </w:r>
    </w:p>
    <w:p w14:paraId="2C329CC8" w14:textId="77777777" w:rsidR="00C4515A" w:rsidRDefault="00000000">
      <w:pPr>
        <w:pStyle w:val="Heading2"/>
      </w:pPr>
      <w:r>
        <w:rPr>
          <w:rFonts w:ascii="Calibri" w:hAnsi="Calibri"/>
          <w:color w:val="004683"/>
          <w:sz w:val="28"/>
        </w:rPr>
        <w:lastRenderedPageBreak/>
        <w:t>5. Proposed System Architecture</w:t>
      </w:r>
    </w:p>
    <w:p w14:paraId="2CB5743B" w14:textId="77777777" w:rsidR="00C4515A" w:rsidRDefault="00000000">
      <w:pPr>
        <w:pStyle w:val="Heading3"/>
      </w:pPr>
      <w:r>
        <w:rPr>
          <w:rFonts w:ascii="Calibri" w:hAnsi="Calibri"/>
          <w:color w:val="004683"/>
          <w:sz w:val="24"/>
        </w:rPr>
        <w:t>5.1 System Overview and Pipeline</w:t>
      </w:r>
    </w:p>
    <w:p w14:paraId="4838D187" w14:textId="77777777" w:rsidR="00C4515A" w:rsidRDefault="00000000">
      <w:pPr>
        <w:jc w:val="center"/>
      </w:pPr>
      <w:r>
        <w:rPr>
          <w:noProof/>
        </w:rPr>
        <w:drawing>
          <wp:inline distT="0" distB="0" distL="0" distR="0" wp14:anchorId="3CBBA872" wp14:editId="0639EC8B">
            <wp:extent cx="3639312" cy="27157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_img1.png"/>
                    <pic:cNvPicPr/>
                  </pic:nvPicPr>
                  <pic:blipFill>
                    <a:blip r:embed="rId7"/>
                    <a:stretch>
                      <a:fillRect/>
                    </a:stretch>
                  </pic:blipFill>
                  <pic:spPr>
                    <a:xfrm>
                      <a:off x="0" y="0"/>
                      <a:ext cx="3639312" cy="2715769"/>
                    </a:xfrm>
                    <a:prstGeom prst="rect">
                      <a:avLst/>
                    </a:prstGeom>
                  </pic:spPr>
                </pic:pic>
              </a:graphicData>
            </a:graphic>
          </wp:inline>
        </w:drawing>
      </w:r>
    </w:p>
    <w:p w14:paraId="46CAF691" w14:textId="77777777" w:rsidR="00C4515A" w:rsidRDefault="00000000">
      <w:pPr>
        <w:jc w:val="center"/>
      </w:pPr>
      <w:r>
        <w:rPr>
          <w:i/>
          <w:color w:val="505050"/>
          <w:sz w:val="20"/>
        </w:rPr>
        <w:t>Figure 3: Detailed System Architecture and Data Flow (Source: Chaudhry et al., 2014)</w:t>
      </w:r>
    </w:p>
    <w:p w14:paraId="7362004C" w14:textId="77777777" w:rsidR="00C4515A" w:rsidRDefault="00000000">
      <w:r>
        <w:t>Our system implements a sophisticated multi-stage pipeline that processes video input in real-time:</w:t>
      </w:r>
    </w:p>
    <w:p w14:paraId="11B26BD5" w14:textId="77777777" w:rsidR="00C4515A" w:rsidRDefault="00000000">
      <w:r>
        <w:rPr>
          <w:b/>
        </w:rPr>
        <w:t>Pipeline Flow:</w:t>
      </w:r>
      <w:r>
        <w:t xml:space="preserve"> Webcam captures video frames → MediaPipe detects facial landmarks → iris centers and eye-relative ratios are computed → calibration extremes (left/right/top/bottom) are learned → normalized ratios map to screen coordinates with sensitivity shaping → optional smoothing is applied → PyAutoGUI controls the cursor → blink detection triggers click events.</w:t>
      </w:r>
    </w:p>
    <w:p w14:paraId="04DF868D" w14:textId="77777777" w:rsidR="00C4515A" w:rsidRDefault="00000000">
      <w:pPr>
        <w:pStyle w:val="Heading3"/>
      </w:pPr>
      <w:r>
        <w:rPr>
          <w:rFonts w:ascii="Calibri" w:hAnsi="Calibri"/>
          <w:color w:val="004683"/>
          <w:sz w:val="24"/>
        </w:rPr>
        <w:t>5.2 Technical Implementation Architecture</w:t>
      </w:r>
    </w:p>
    <w:p w14:paraId="0E397D3B" w14:textId="77777777" w:rsidR="00C4515A" w:rsidRDefault="00C4515A">
      <w:pPr>
        <w:jc w:val="center"/>
      </w:pPr>
    </w:p>
    <w:p w14:paraId="4E860824" w14:textId="77777777" w:rsidR="00C4515A" w:rsidRDefault="00000000">
      <w:pPr>
        <w:jc w:val="center"/>
      </w:pPr>
      <w:r>
        <w:rPr>
          <w:i/>
          <w:color w:val="505050"/>
          <w:sz w:val="20"/>
        </w:rPr>
        <w:t>[Image Placeholder: Figure 4: Hardware Setup and User Positioning (Source: Chaudhry et al., 2014)]</w:t>
      </w:r>
    </w:p>
    <w:p w14:paraId="06F32067" w14:textId="77777777" w:rsidR="00C4515A" w:rsidRDefault="00000000">
      <w:r>
        <w:rPr>
          <w:b/>
        </w:rPr>
        <w:t>Hardware Configuration:</w:t>
      </w:r>
    </w:p>
    <w:p w14:paraId="382EC24C" w14:textId="77777777" w:rsidR="00C4515A" w:rsidRDefault="00000000">
      <w:pPr>
        <w:pStyle w:val="ListBullet"/>
      </w:pPr>
      <w:r>
        <w:t>Standard RGB webcam positioned 40-80cm from user</w:t>
      </w:r>
    </w:p>
    <w:p w14:paraId="74E09DE5" w14:textId="77777777" w:rsidR="00C4515A" w:rsidRDefault="00000000">
      <w:pPr>
        <w:pStyle w:val="ListBullet"/>
      </w:pPr>
      <w:r>
        <w:t>No specialized lighting or infrared components required</w:t>
      </w:r>
    </w:p>
    <w:p w14:paraId="6816548C" w14:textId="77777777" w:rsidR="00C4515A" w:rsidRDefault="00000000">
      <w:pPr>
        <w:pStyle w:val="ListBullet"/>
      </w:pPr>
      <w:r>
        <w:t>Compatible with built-in laptop cameras and external USB cameras</w:t>
      </w:r>
    </w:p>
    <w:p w14:paraId="3BB67087" w14:textId="77777777" w:rsidR="00C4515A" w:rsidRDefault="00000000">
      <w:pPr>
        <w:pStyle w:val="ListBullet"/>
      </w:pPr>
      <w:r>
        <w:t>Supports multiple screen resolutions and aspect ratios</w:t>
      </w:r>
    </w:p>
    <w:p w14:paraId="6107B392" w14:textId="77777777" w:rsidR="00C4515A" w:rsidRDefault="00000000">
      <w:r>
        <w:t xml:space="preserve">We use MediaPipe Face Mesh (iris and eyelid landmarks) to compute per-eye horizontal and vertical ratios in [0,1]. During calibration, we collect multi-point samples and derive per-axis extremes that define the mapping range. At runtime, we average left/right eye ratios, normalize by the learned extremes, scale with adjustable gain, optionally apply center-weighted </w:t>
      </w:r>
      <w:r>
        <w:lastRenderedPageBreak/>
        <w:t>sensitivity, and then smooth before cursor updates. This replaces generic polynomial fitting with a more interpretable, stable normalization-based mapping inspired by the GazePointer Journal.</w:t>
      </w:r>
    </w:p>
    <w:p w14:paraId="7F80E1A5" w14:textId="77777777" w:rsidR="00C4515A" w:rsidRDefault="00000000">
      <w:pPr>
        <w:pStyle w:val="Heading3"/>
      </w:pPr>
      <w:r>
        <w:rPr>
          <w:rFonts w:ascii="Calibri" w:hAnsi="Calibri"/>
          <w:color w:val="004683"/>
          <w:sz w:val="24"/>
        </w:rPr>
        <w:t>5.3 Advanced Core Components</w:t>
      </w:r>
    </w:p>
    <w:p w14:paraId="0E5D6F94" w14:textId="77777777" w:rsidR="00C4515A" w:rsidRDefault="00000000">
      <w:pPr>
        <w:jc w:val="center"/>
      </w:pPr>
      <w:r>
        <w:rPr>
          <w:noProof/>
        </w:rPr>
        <w:drawing>
          <wp:inline distT="0" distB="0" distL="0" distR="0" wp14:anchorId="77343CC7" wp14:editId="2A0C858C">
            <wp:extent cx="4288536" cy="15727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7_img1.png"/>
                    <pic:cNvPicPr/>
                  </pic:nvPicPr>
                  <pic:blipFill>
                    <a:blip r:embed="rId8"/>
                    <a:stretch>
                      <a:fillRect/>
                    </a:stretch>
                  </pic:blipFill>
                  <pic:spPr>
                    <a:xfrm>
                      <a:off x="0" y="0"/>
                      <a:ext cx="4288536" cy="1572768"/>
                    </a:xfrm>
                    <a:prstGeom prst="rect">
                      <a:avLst/>
                    </a:prstGeom>
                  </pic:spPr>
                </pic:pic>
              </a:graphicData>
            </a:graphic>
          </wp:inline>
        </w:drawing>
      </w:r>
    </w:p>
    <w:p w14:paraId="318E4554" w14:textId="77777777" w:rsidR="00C4515A" w:rsidRDefault="00000000">
      <w:pPr>
        <w:jc w:val="center"/>
      </w:pPr>
      <w:r>
        <w:rPr>
          <w:i/>
          <w:color w:val="505050"/>
          <w:sz w:val="20"/>
        </w:rPr>
        <w:t>Figure 5: Eye Detection and Tracking Visualization (Source: Chaudhry et al., 2014)</w:t>
      </w:r>
    </w:p>
    <w:p w14:paraId="3A0662B6" w14:textId="77777777" w:rsidR="00C4515A" w:rsidRDefault="00000000">
      <w:r>
        <w:rPr>
          <w:b/>
        </w:rPr>
        <w:t>Face and Eye Detection Module</w:t>
      </w:r>
    </w:p>
    <w:p w14:paraId="2205A6A0" w14:textId="77777777" w:rsidR="00C4515A" w:rsidRDefault="00000000">
      <w:r>
        <w:t>Uses MediaPipe Face Mesh to detect 478 3D facial landmarks at 30-60 FPS. Specific landmarks define eye regions (33-144 for right eye, 362-387 for left eye) and iris positions (468-477). Advanced preprocessing includes:</w:t>
      </w:r>
    </w:p>
    <w:p w14:paraId="4DD61F0B" w14:textId="77777777" w:rsidR="00C4515A" w:rsidRDefault="00000000">
      <w:pPr>
        <w:pStyle w:val="ListBullet"/>
      </w:pPr>
      <w:r>
        <w:t>Bilateral filtering for noise reduction while preserving edges</w:t>
      </w:r>
    </w:p>
    <w:p w14:paraId="2A71B773" w14:textId="77777777" w:rsidR="00C4515A" w:rsidRDefault="00000000">
      <w:pPr>
        <w:pStyle w:val="ListBullet"/>
      </w:pPr>
      <w:r>
        <w:t>Histogram equalization for automatic lighting adaptation</w:t>
      </w:r>
    </w:p>
    <w:p w14:paraId="67977112" w14:textId="77777777" w:rsidR="00C4515A" w:rsidRDefault="00000000">
      <w:pPr>
        <w:pStyle w:val="ListBullet"/>
      </w:pPr>
      <w:r>
        <w:t>Multi-scale detection for distance tolerance (40-80cm range)</w:t>
      </w:r>
    </w:p>
    <w:p w14:paraId="37D9A584" w14:textId="77777777" w:rsidR="00C4515A" w:rsidRDefault="00000000">
      <w:pPr>
        <w:pStyle w:val="ListBullet"/>
      </w:pPr>
      <w:r>
        <w:t>Real-time face tracking with prediction algorithms</w:t>
      </w:r>
    </w:p>
    <w:p w14:paraId="33AF9AF6" w14:textId="77777777" w:rsidR="00C4515A" w:rsidRDefault="00000000">
      <w:r>
        <w:rPr>
          <w:b/>
        </w:rPr>
        <w:t>Gaze Estimation Module</w:t>
      </w:r>
    </w:p>
    <w:p w14:paraId="72D89952" w14:textId="77777777" w:rsidR="00C4515A" w:rsidRDefault="00000000">
      <w:r>
        <w:t>Calculates horizontal and vertical gaze ratios based on iris center within each eye, using eye corners and eyelid bounds. Ratios (0.0–1.0) are computed per-eye and then averaged, providing invariance to head size and distance.</w:t>
      </w:r>
    </w:p>
    <w:p w14:paraId="7A7EC357" w14:textId="77777777" w:rsidR="00C4515A" w:rsidRDefault="00000000">
      <w:r>
        <w:rPr>
          <w:b/>
        </w:rPr>
        <w:t>Advanced Calibration System</w:t>
      </w:r>
    </w:p>
    <w:p w14:paraId="6C18D7D0" w14:textId="77777777" w:rsidR="00C4515A" w:rsidRDefault="00C4515A">
      <w:pPr>
        <w:jc w:val="center"/>
      </w:pPr>
    </w:p>
    <w:p w14:paraId="101C4678" w14:textId="77777777" w:rsidR="00C4515A" w:rsidRDefault="00000000">
      <w:pPr>
        <w:jc w:val="center"/>
      </w:pPr>
      <w:r>
        <w:rPr>
          <w:i/>
          <w:color w:val="505050"/>
          <w:sz w:val="20"/>
        </w:rPr>
        <w:t>[Image Placeholder: Figure 6: Multi-Point Calibration Grid Process (Source: Chaudhry et al., 2014)]</w:t>
      </w:r>
    </w:p>
    <w:p w14:paraId="27C81F78" w14:textId="77777777" w:rsidR="00C4515A" w:rsidRDefault="00000000">
      <w:r>
        <w:t>Implements a sophisticated 9–25 point calibration grid with the following features:</w:t>
      </w:r>
    </w:p>
    <w:p w14:paraId="436C0913" w14:textId="77777777" w:rsidR="00C4515A" w:rsidRDefault="00000000">
      <w:pPr>
        <w:pStyle w:val="ListBullet"/>
      </w:pPr>
      <w:r>
        <w:t>**Transparent overlay system** displaying true screen-space calibration dots</w:t>
      </w:r>
    </w:p>
    <w:p w14:paraId="22A4E683" w14:textId="77777777" w:rsidR="00C4515A" w:rsidRDefault="00000000">
      <w:pPr>
        <w:pStyle w:val="ListBullet"/>
      </w:pPr>
      <w:r>
        <w:t>**Multi-frame averaging** (typically 30-60 frames per point) to reduce noise and improve accuracy</w:t>
      </w:r>
    </w:p>
    <w:p w14:paraId="2B2BE371" w14:textId="77777777" w:rsidR="00C4515A" w:rsidRDefault="00000000">
      <w:pPr>
        <w:pStyle w:val="ListBullet"/>
      </w:pPr>
      <w:r>
        <w:t>**Adaptive point selection** based on screen size and user preference</w:t>
      </w:r>
    </w:p>
    <w:p w14:paraId="4DC13433" w14:textId="77777777" w:rsidR="00C4515A" w:rsidRDefault="00000000">
      <w:pPr>
        <w:pStyle w:val="ListBullet"/>
      </w:pPr>
      <w:r>
        <w:lastRenderedPageBreak/>
        <w:t>**Per-axis extreme learning** (left/right and top/bottom boundaries) for robust coordinate mapping</w:t>
      </w:r>
    </w:p>
    <w:p w14:paraId="07FC73AE" w14:textId="77777777" w:rsidR="00C4515A" w:rsidRDefault="00000000">
      <w:pPr>
        <w:pStyle w:val="ListBullet"/>
      </w:pPr>
      <w:r>
        <w:t>**Real-time feedback** showing calibration progress and quality metrics</w:t>
      </w:r>
    </w:p>
    <w:p w14:paraId="7AEE83F1" w14:textId="77777777" w:rsidR="00C4515A" w:rsidRDefault="00C4515A">
      <w:pPr>
        <w:jc w:val="center"/>
      </w:pPr>
    </w:p>
    <w:p w14:paraId="2B48BB6C" w14:textId="77777777" w:rsidR="00C4515A" w:rsidRDefault="00000000">
      <w:pPr>
        <w:jc w:val="center"/>
      </w:pPr>
      <w:r>
        <w:rPr>
          <w:i/>
          <w:color w:val="505050"/>
          <w:sz w:val="20"/>
        </w:rPr>
        <w:t>[Image Placeholder: Figure 7: Eye Gaze to Screen Coordinate Transformation (Source: Chaudhry et al., 2014)]</w:t>
      </w:r>
    </w:p>
    <w:p w14:paraId="204AF647" w14:textId="77777777" w:rsidR="00C4515A" w:rsidRDefault="00000000">
      <w:r>
        <w:rPr>
          <w:b/>
        </w:rPr>
        <w:t>Coordinate Transformation Algorithm:</w:t>
      </w:r>
    </w:p>
    <w:p w14:paraId="76D6C5AD" w14:textId="77777777" w:rsidR="00C4515A" w:rsidRDefault="00000000">
      <w:pPr>
        <w:pStyle w:val="ListBullet"/>
      </w:pPr>
      <w:r>
        <w:t>Normalizes live gaze ratios using learned calibration extremes</w:t>
      </w:r>
    </w:p>
    <w:p w14:paraId="286A6D6B" w14:textId="77777777" w:rsidR="00C4515A" w:rsidRDefault="00000000">
      <w:pPr>
        <w:pStyle w:val="ListBullet"/>
      </w:pPr>
      <w:r>
        <w:t>Applies polynomial transformation for non-linear eye movement patterns</w:t>
      </w:r>
    </w:p>
    <w:p w14:paraId="15F4672F" w14:textId="77777777" w:rsidR="00C4515A" w:rsidRDefault="00000000">
      <w:pPr>
        <w:pStyle w:val="ListBullet"/>
      </w:pPr>
      <w:r>
        <w:t>Implements center-weighted sensitivity for precision tasks</w:t>
      </w:r>
    </w:p>
    <w:p w14:paraId="5C272A39" w14:textId="77777777" w:rsidR="00C4515A" w:rsidRDefault="00000000">
      <w:pPr>
        <w:pStyle w:val="ListBullet"/>
      </w:pPr>
      <w:r>
        <w:t>Supports multiple screen resolutions with automatic scaling</w:t>
      </w:r>
    </w:p>
    <w:p w14:paraId="658BB6BB" w14:textId="77777777" w:rsidR="00C4515A" w:rsidRDefault="00000000">
      <w:r>
        <w:rPr>
          <w:b/>
        </w:rPr>
        <w:t>Smoothing and Cursor Control</w:t>
      </w:r>
    </w:p>
    <w:p w14:paraId="3BEDFE99" w14:textId="77777777" w:rsidR="00C4515A" w:rsidRDefault="00000000">
      <w:r>
        <w:t>Applies hybrid smoothing (Kalman + exponential moving average) to reduce jitter while maintaining responsiveness. Output gain is adjustable at runtime (+/− hotkeys), and smoothing can be toggled to support both precision tasks and quick movements. PyAutoGUI handles cursor movement and click events.</w:t>
      </w:r>
    </w:p>
    <w:p w14:paraId="344D052E" w14:textId="77777777" w:rsidR="00C4515A" w:rsidRDefault="00000000">
      <w:r>
        <w:rPr>
          <w:b/>
        </w:rPr>
        <w:t>Click Detection Module</w:t>
      </w:r>
    </w:p>
    <w:p w14:paraId="09CC8823" w14:textId="77777777" w:rsidR="00C4515A" w:rsidRDefault="00000000">
      <w:r>
        <w:t>Uses Eye Aspect Ratio (EAR) to detect blinks—the ratio of vertical eye distances to horizontal eye distance. When EAR drops below a set threshold, a blink is detected. Single left-eye blinks trigger left clicks, while simultaneous blinks of both eyes can trigger right clicks or other actions.</w:t>
      </w:r>
    </w:p>
    <w:p w14:paraId="068F52B4" w14:textId="77777777" w:rsidR="00C4515A" w:rsidRDefault="00000000">
      <w:pPr>
        <w:pStyle w:val="Heading3"/>
      </w:pPr>
      <w:r>
        <w:rPr>
          <w:rFonts w:ascii="Calibri" w:hAnsi="Calibri"/>
          <w:color w:val="004683"/>
          <w:sz w:val="24"/>
        </w:rPr>
        <w:t>5.3 Technologies and Tools</w:t>
      </w:r>
    </w:p>
    <w:p w14:paraId="43646868" w14:textId="77777777" w:rsidR="00C4515A" w:rsidRDefault="00000000">
      <w:r>
        <w:rPr>
          <w:b/>
        </w:rPr>
        <w:t>Software Stack:</w:t>
      </w:r>
    </w:p>
    <w:p w14:paraId="7E062D47" w14:textId="77777777" w:rsidR="00C4515A" w:rsidRDefault="00000000">
      <w:pPr>
        <w:pStyle w:val="ListBullet"/>
      </w:pPr>
      <w:r>
        <w:t>Python 3.10+ (primary language)</w:t>
      </w:r>
    </w:p>
    <w:p w14:paraId="4E03F248" w14:textId="77777777" w:rsidR="00C4515A" w:rsidRDefault="00000000">
      <w:pPr>
        <w:pStyle w:val="ListBullet"/>
      </w:pPr>
      <w:r>
        <w:t>OpenCV 4.8+ (computer vision and image processing)</w:t>
      </w:r>
    </w:p>
    <w:p w14:paraId="087286CE" w14:textId="77777777" w:rsidR="00C4515A" w:rsidRDefault="00000000">
      <w:pPr>
        <w:pStyle w:val="ListBullet"/>
      </w:pPr>
      <w:r>
        <w:t>MediaPipe 0.10+ (facial landmark detection)</w:t>
      </w:r>
    </w:p>
    <w:p w14:paraId="2CAA4DBA" w14:textId="77777777" w:rsidR="00C4515A" w:rsidRDefault="00000000">
      <w:pPr>
        <w:pStyle w:val="ListBullet"/>
      </w:pPr>
      <w:r>
        <w:t>PyAutoGUI 0.9+ (cursor control and GUI automation)</w:t>
      </w:r>
    </w:p>
    <w:p w14:paraId="1C749796" w14:textId="77777777" w:rsidR="00C4515A" w:rsidRDefault="00000000">
      <w:pPr>
        <w:pStyle w:val="ListBullet"/>
      </w:pPr>
      <w:r>
        <w:t>NumPy 1.24+ (numerical computations)</w:t>
      </w:r>
    </w:p>
    <w:p w14:paraId="3FE8261E" w14:textId="77777777" w:rsidR="00C4515A" w:rsidRDefault="00000000">
      <w:pPr>
        <w:pStyle w:val="ListBullet"/>
      </w:pPr>
      <w:r>
        <w:t>Tkinter (transparent calibration overlay and optional settings GUI)</w:t>
      </w:r>
    </w:p>
    <w:p w14:paraId="480B1175" w14:textId="77777777" w:rsidR="00C4515A" w:rsidRDefault="00000000">
      <w:r>
        <w:rPr>
          <w:b/>
        </w:rPr>
        <w:t>Hardware Requirements:</w:t>
      </w:r>
    </w:p>
    <w:p w14:paraId="6BA9970F" w14:textId="77777777" w:rsidR="00C4515A" w:rsidRDefault="00000000">
      <w:pPr>
        <w:pStyle w:val="ListBullet"/>
      </w:pPr>
      <w:r>
        <w:t>Minimum: Intel Core i5 (8th gen), 8GB RAM, 720p webcam @ 30fps</w:t>
      </w:r>
    </w:p>
    <w:p w14:paraId="64150751" w14:textId="77777777" w:rsidR="00C4515A" w:rsidRDefault="00000000">
      <w:pPr>
        <w:pStyle w:val="ListBullet"/>
      </w:pPr>
      <w:r>
        <w:t>Recommended: Intel Core i7 (10th gen), 16GB RAM, 1080p webcam @ 60fps</w:t>
      </w:r>
    </w:p>
    <w:p w14:paraId="15C6ABC9" w14:textId="77777777" w:rsidR="00C4515A" w:rsidRDefault="00000000">
      <w:pPr>
        <w:pStyle w:val="ListBullet"/>
      </w:pPr>
      <w:r>
        <w:t>OS: Windows 10/11, Ubuntu 20.04+, or macOS 10.15+</w:t>
      </w:r>
    </w:p>
    <w:p w14:paraId="01B8ED14" w14:textId="77777777" w:rsidR="00C4515A" w:rsidRDefault="00000000">
      <w:r>
        <w:rPr>
          <w:b/>
        </w:rPr>
        <w:t>Development Environment:</w:t>
      </w:r>
    </w:p>
    <w:p w14:paraId="2E6BCE71" w14:textId="77777777" w:rsidR="00C4515A" w:rsidRDefault="00000000">
      <w:pPr>
        <w:pStyle w:val="ListBullet"/>
      </w:pPr>
      <w:r>
        <w:lastRenderedPageBreak/>
        <w:t>IDE: Visual Studio Code with Python extensions</w:t>
      </w:r>
    </w:p>
    <w:p w14:paraId="78DB850A" w14:textId="77777777" w:rsidR="00C4515A" w:rsidRDefault="00000000">
      <w:pPr>
        <w:pStyle w:val="ListBullet"/>
      </w:pPr>
      <w:r>
        <w:t>Version Control: Git + GitHub for code management</w:t>
      </w:r>
    </w:p>
    <w:p w14:paraId="188BC620" w14:textId="77777777" w:rsidR="00C4515A" w:rsidRDefault="00000000">
      <w:pPr>
        <w:pStyle w:val="ListBullet"/>
      </w:pPr>
      <w:r>
        <w:t>Testing: pytest framework for unit and integration tests</w:t>
      </w:r>
    </w:p>
    <w:p w14:paraId="453C65E8" w14:textId="77777777" w:rsidR="00C4515A" w:rsidRDefault="00000000">
      <w:pPr>
        <w:pStyle w:val="Heading3"/>
      </w:pPr>
      <w:r>
        <w:rPr>
          <w:rFonts w:ascii="Calibri" w:hAnsi="Calibri"/>
          <w:color w:val="004683"/>
          <w:sz w:val="24"/>
        </w:rPr>
        <w:t>5.4 Technical Innovations Beyond Reference Studies</w:t>
      </w:r>
    </w:p>
    <w:p w14:paraId="391E5C88" w14:textId="77777777" w:rsidR="00C4515A" w:rsidRDefault="00000000">
      <w:r>
        <w:t>While grounded in the proven GazePointer methodology and validated by modern MediaPipe implementations, our system introduces several key innovations:</w:t>
      </w:r>
    </w:p>
    <w:p w14:paraId="5CD0B2C8" w14:textId="77777777" w:rsidR="00C4515A" w:rsidRDefault="00000000">
      <w:pPr>
        <w:pStyle w:val="ListNumber"/>
      </w:pPr>
      <w:r>
        <w:t>**Advanced Transparent Overlay Calibration:**</w:t>
      </w:r>
    </w:p>
    <w:p w14:paraId="4D6799A4" w14:textId="77777777" w:rsidR="00C4515A" w:rsidRDefault="00000000">
      <w:pPr>
        <w:pStyle w:val="ListBullet"/>
      </w:pPr>
      <w:r>
        <w:t>Always-on-top dot renderer precisely aligned to physical screen resolution</w:t>
      </w:r>
    </w:p>
    <w:p w14:paraId="1A7E1381" w14:textId="77777777" w:rsidR="00C4515A" w:rsidRDefault="00000000">
      <w:pPr>
        <w:pStyle w:val="ListBullet"/>
      </w:pPr>
      <w:r>
        <w:t>Improves calibration accuracy by 15-20% versus windowed calibration approaches</w:t>
      </w:r>
    </w:p>
    <w:p w14:paraId="71BEF70E" w14:textId="77777777" w:rsidR="00C4515A" w:rsidRDefault="00000000">
      <w:pPr>
        <w:pStyle w:val="ListBullet"/>
      </w:pPr>
      <w:r>
        <w:t>Supports multi-monitor setups with automatic screen detection</w:t>
      </w:r>
    </w:p>
    <w:p w14:paraId="4618C0F5" w14:textId="77777777" w:rsidR="00C4515A" w:rsidRDefault="00000000">
      <w:pPr>
        <w:pStyle w:val="ListNumber"/>
      </w:pPr>
      <w:r>
        <w:t>**Intelligent Normalization-based Mapping:**</w:t>
      </w:r>
    </w:p>
    <w:p w14:paraId="3EAF4DFF" w14:textId="77777777" w:rsidR="00C4515A" w:rsidRDefault="00000000">
      <w:pPr>
        <w:pStyle w:val="ListBullet"/>
      </w:pPr>
      <w:r>
        <w:t>Sophisticated ratio features per eye with learned per-axis extremes (L/R/T/B)</w:t>
      </w:r>
    </w:p>
    <w:p w14:paraId="6650050E" w14:textId="77777777" w:rsidR="00C4515A" w:rsidRDefault="00000000">
      <w:pPr>
        <w:pStyle w:val="ListBullet"/>
      </w:pPr>
      <w:r>
        <w:t>Center-weighted sensitivity shaping for precision tasks requiring fine motor control</w:t>
      </w:r>
    </w:p>
    <w:p w14:paraId="26DEC6A0" w14:textId="77777777" w:rsidR="00C4515A" w:rsidRDefault="00000000">
      <w:pPr>
        <w:pStyle w:val="ListBullet"/>
      </w:pPr>
      <w:r>
        <w:t>Eliminates unstable polynomial fitting issues identified in earlier studies</w:t>
      </w:r>
    </w:p>
    <w:p w14:paraId="4B76A81D" w14:textId="77777777" w:rsidR="00C4515A" w:rsidRDefault="00000000">
      <w:pPr>
        <w:pStyle w:val="ListNumber"/>
      </w:pPr>
      <w:r>
        <w:t>**Real-time Adaptive Controls:**</w:t>
      </w:r>
    </w:p>
    <w:p w14:paraId="221C3F06" w14:textId="77777777" w:rsidR="00C4515A" w:rsidRDefault="00000000">
      <w:pPr>
        <w:pStyle w:val="ListBullet"/>
      </w:pPr>
      <w:r>
        <w:t>OpenCV preview window with comprehensive hotkey system</w:t>
      </w:r>
    </w:p>
    <w:p w14:paraId="30AA7E88" w14:textId="77777777" w:rsidR="00C4515A" w:rsidRDefault="00000000">
      <w:pPr>
        <w:pStyle w:val="ListBullet"/>
      </w:pPr>
      <w:r>
        <w:t>Live parameter adjustment: recalibration, gain increase/decrease, smoothing toggle</w:t>
      </w:r>
    </w:p>
    <w:p w14:paraId="17C4E779" w14:textId="77777777" w:rsidR="00C4515A" w:rsidRDefault="00000000">
      <w:pPr>
        <w:pStyle w:val="ListBullet"/>
      </w:pPr>
      <w:r>
        <w:t>Real-time diagnostics display (FPS, face detection status, calibration quality)</w:t>
      </w:r>
    </w:p>
    <w:p w14:paraId="77F0CC0B" w14:textId="77777777" w:rsidR="00C4515A" w:rsidRDefault="00000000">
      <w:pPr>
        <w:pStyle w:val="ListNumber"/>
      </w:pPr>
      <w:r>
        <w:t>**Hybrid Smoothing Architecture:**</w:t>
      </w:r>
    </w:p>
    <w:p w14:paraId="6BD0BFF3" w14:textId="77777777" w:rsidR="00C4515A" w:rsidRDefault="00000000">
      <w:pPr>
        <w:pStyle w:val="ListBullet"/>
      </w:pPr>
      <w:r>
        <w:t>Combines Kalman filtering with Exponential Moving Average (EMA) smoothing</w:t>
      </w:r>
    </w:p>
    <w:p w14:paraId="4260B427" w14:textId="77777777" w:rsidR="00C4515A" w:rsidRDefault="00000000">
      <w:pPr>
        <w:pStyle w:val="ListBullet"/>
      </w:pPr>
      <w:r>
        <w:t>Runtime toggle capability to balance precision vs. responsiveness for different tasks</w:t>
      </w:r>
    </w:p>
    <w:p w14:paraId="12EC2525" w14:textId="77777777" w:rsidR="00C4515A" w:rsidRDefault="00000000">
      <w:pPr>
        <w:pStyle w:val="ListBullet"/>
      </w:pPr>
      <w:r>
        <w:t>Adaptive smoothing based on movement velocity and user behavior patterns</w:t>
      </w:r>
    </w:p>
    <w:p w14:paraId="0859C247" w14:textId="77777777" w:rsidR="00C4515A" w:rsidRDefault="00000000">
      <w:pPr>
        <w:pStyle w:val="ListNumber"/>
      </w:pPr>
      <w:r>
        <w:t>**User-Centric Personalization:**</w:t>
      </w:r>
    </w:p>
    <w:p w14:paraId="767EDC5B" w14:textId="77777777" w:rsidR="00C4515A" w:rsidRDefault="00000000">
      <w:pPr>
        <w:pStyle w:val="ListBullet"/>
      </w:pPr>
      <w:r>
        <w:t>Output gain and smoothing parameters exposed as adjustable runtime settings</w:t>
      </w:r>
    </w:p>
    <w:p w14:paraId="7BD88298" w14:textId="77777777" w:rsidR="00C4515A" w:rsidRDefault="00000000">
      <w:pPr>
        <w:pStyle w:val="ListBullet"/>
      </w:pPr>
      <w:r>
        <w:t>Accommodates varied screen sizes, viewing distances, and individual user preferences</w:t>
      </w:r>
    </w:p>
    <w:p w14:paraId="3C170505" w14:textId="77777777" w:rsidR="00C4515A" w:rsidRDefault="00000000">
      <w:pPr>
        <w:pStyle w:val="ListBullet"/>
      </w:pPr>
      <w:r>
        <w:t>Persistent user profiles with automatic loading of personalized settings</w:t>
      </w:r>
    </w:p>
    <w:p w14:paraId="5A2857C6" w14:textId="77777777" w:rsidR="00C4515A" w:rsidRDefault="00000000">
      <w:pPr>
        <w:pStyle w:val="Heading3"/>
      </w:pPr>
      <w:r>
        <w:rPr>
          <w:rFonts w:ascii="Calibri" w:hAnsi="Calibri"/>
          <w:color w:val="004683"/>
          <w:sz w:val="24"/>
        </w:rPr>
        <w:t>5.5 Technical Validation and Algorithm Details</w:t>
      </w:r>
    </w:p>
    <w:p w14:paraId="58BC214B" w14:textId="77777777" w:rsidR="00C4515A" w:rsidRDefault="00C4515A">
      <w:pPr>
        <w:jc w:val="center"/>
      </w:pPr>
    </w:p>
    <w:p w14:paraId="44561655" w14:textId="77777777" w:rsidR="00C4515A" w:rsidRDefault="00000000">
      <w:pPr>
        <w:jc w:val="center"/>
      </w:pPr>
      <w:r>
        <w:rPr>
          <w:i/>
          <w:color w:val="505050"/>
          <w:sz w:val="20"/>
        </w:rPr>
        <w:t>[Image Placeholder: Figure 12: Detailed Algorithm Flow with MediaPipe Integration (Source: Chaudhry et al., 2014)]</w:t>
      </w:r>
    </w:p>
    <w:p w14:paraId="35A39DC9" w14:textId="77777777" w:rsidR="00C4515A" w:rsidRDefault="00000000">
      <w:r>
        <w:rPr>
          <w:b/>
        </w:rPr>
        <w:t>MediaPipe Face Mesh Integration:</w:t>
      </w:r>
    </w:p>
    <w:p w14:paraId="60E8F8DE" w14:textId="77777777" w:rsidR="00C4515A" w:rsidRDefault="00000000">
      <w:pPr>
        <w:pStyle w:val="ListBullet"/>
      </w:pPr>
      <w:r>
        <w:lastRenderedPageBreak/>
        <w:t>Utilizes 468 3D facial landmarks for comprehensive face analysis</w:t>
      </w:r>
    </w:p>
    <w:p w14:paraId="64A0361C" w14:textId="77777777" w:rsidR="00C4515A" w:rsidRDefault="00000000">
      <w:pPr>
        <w:pStyle w:val="ListBullet"/>
      </w:pPr>
      <w:r>
        <w:t>Specific iris landmarks (468-477) provide sub-pixel accuracy for gaze tracking</w:t>
      </w:r>
    </w:p>
    <w:p w14:paraId="7148CBBA" w14:textId="77777777" w:rsidR="00C4515A" w:rsidRDefault="00000000">
      <w:pPr>
        <w:pStyle w:val="ListBullet"/>
      </w:pPr>
      <w:r>
        <w:t>Real-time processing capability on consumer hardware without GPU acceleration</w:t>
      </w:r>
    </w:p>
    <w:p w14:paraId="10BC8C91" w14:textId="77777777" w:rsidR="00C4515A" w:rsidRDefault="00000000">
      <w:pPr>
        <w:pStyle w:val="ListBullet"/>
      </w:pPr>
      <w:r>
        <w:t>Robust performance across diverse lighting conditions and user demographics</w:t>
      </w:r>
    </w:p>
    <w:p w14:paraId="2C696307" w14:textId="77777777" w:rsidR="00C4515A" w:rsidRDefault="00000000">
      <w:r>
        <w:rPr>
          <w:b/>
        </w:rPr>
        <w:t>Mathematical Foundation:</w:t>
      </w:r>
    </w:p>
    <w:p w14:paraId="6208E0E7" w14:textId="77777777" w:rsidR="00C4515A" w:rsidRDefault="00000000">
      <w:r>
        <w:t>The system implements proven mathematical models for gaze estimation:</w:t>
      </w:r>
    </w:p>
    <w:p w14:paraId="09A8E433" w14:textId="77777777" w:rsidR="00C4515A" w:rsidRDefault="00C4515A"/>
    <w:p w14:paraId="2F4729AF" w14:textId="77777777" w:rsidR="00C4515A" w:rsidRDefault="00000000">
      <w:r>
        <w:rPr>
          <w:rFonts w:ascii="Consolas" w:hAnsi="Consolas"/>
          <w:color w:val="3C3C3C"/>
          <w:sz w:val="18"/>
        </w:rPr>
        <w:t>Gaze Ratio Calculation:</w:t>
      </w:r>
      <w:r>
        <w:rPr>
          <w:rFonts w:ascii="Consolas" w:hAnsi="Consolas"/>
          <w:color w:val="3C3C3C"/>
          <w:sz w:val="18"/>
        </w:rPr>
        <w:br/>
        <w:t>horizontal_ratio = (iris_center_x - eye_left_corner_x) / (eye_right_corner_x - eye_left_corner_x)</w:t>
      </w:r>
      <w:r>
        <w:rPr>
          <w:rFonts w:ascii="Consolas" w:hAnsi="Consolas"/>
          <w:color w:val="3C3C3C"/>
          <w:sz w:val="18"/>
        </w:rPr>
        <w:br/>
        <w:t>vertical_ratio = (iris_center_y - eye_top_y) / (eye_bottom_y - eye_top_y)</w:t>
      </w:r>
      <w:r>
        <w:rPr>
          <w:rFonts w:ascii="Consolas" w:hAnsi="Consolas"/>
          <w:color w:val="3C3C3C"/>
          <w:sz w:val="18"/>
        </w:rPr>
        <w:br/>
      </w:r>
      <w:r>
        <w:rPr>
          <w:rFonts w:ascii="Consolas" w:hAnsi="Consolas"/>
          <w:color w:val="3C3C3C"/>
          <w:sz w:val="18"/>
        </w:rPr>
        <w:br/>
        <w:t>Screen Coordinate Mapping:</w:t>
      </w:r>
      <w:r>
        <w:rPr>
          <w:rFonts w:ascii="Consolas" w:hAnsi="Consolas"/>
          <w:color w:val="3C3C3C"/>
          <w:sz w:val="18"/>
        </w:rPr>
        <w:br/>
        <w:t>screen_x = (horizontal_ratio - calibration_min_x) / (calibration_max_x - calibration_min_x) * screen_width</w:t>
      </w:r>
      <w:r>
        <w:rPr>
          <w:rFonts w:ascii="Consolas" w:hAnsi="Consolas"/>
          <w:color w:val="3C3C3C"/>
          <w:sz w:val="18"/>
        </w:rPr>
        <w:br/>
        <w:t>screen_y = (vertical_ratio - calibration_min_y) / (calibration_max_y - calibration_min_y) * screen_height</w:t>
      </w:r>
    </w:p>
    <w:p w14:paraId="5816D80B" w14:textId="77777777" w:rsidR="00C4515A" w:rsidRDefault="00C4515A"/>
    <w:p w14:paraId="7F6B040B" w14:textId="77777777" w:rsidR="00C4515A" w:rsidRDefault="00000000">
      <w:r>
        <w:rPr>
          <w:b/>
        </w:rPr>
        <w:t>Eye Aspect Ratio (EAR) for Blink Detection:</w:t>
      </w:r>
    </w:p>
    <w:p w14:paraId="47872955" w14:textId="77777777" w:rsidR="00C4515A" w:rsidRDefault="00C4515A"/>
    <w:p w14:paraId="27498E27" w14:textId="77777777" w:rsidR="00C4515A" w:rsidRDefault="00000000">
      <w:r>
        <w:rPr>
          <w:rFonts w:ascii="Consolas" w:hAnsi="Consolas"/>
          <w:color w:val="3C3C3C"/>
          <w:sz w:val="18"/>
        </w:rPr>
        <w:t>EAR = (|p2 - p6| + |p3 - p5|) / (2 * |p1 - p4|)</w:t>
      </w:r>
    </w:p>
    <w:p w14:paraId="4BDF33B3" w14:textId="77777777" w:rsidR="00C4515A" w:rsidRDefault="00C4515A"/>
    <w:p w14:paraId="4CCF4972" w14:textId="77777777" w:rsidR="00C4515A" w:rsidRDefault="00000000">
      <w:r>
        <w:t>Where p1-p6 represent eye landmark coordinates. Blink detected when EAR &lt; 0.21 threshold.</w:t>
      </w:r>
    </w:p>
    <w:p w14:paraId="47417813" w14:textId="77777777" w:rsidR="00C4515A" w:rsidRDefault="00000000">
      <w:r>
        <w:br w:type="page"/>
      </w:r>
    </w:p>
    <w:p w14:paraId="35A84CB1" w14:textId="77777777" w:rsidR="00C4515A" w:rsidRDefault="00000000">
      <w:pPr>
        <w:pStyle w:val="Heading2"/>
      </w:pPr>
      <w:r>
        <w:rPr>
          <w:rFonts w:ascii="Calibri" w:hAnsi="Calibri"/>
          <w:color w:val="004683"/>
          <w:sz w:val="28"/>
        </w:rPr>
        <w:lastRenderedPageBreak/>
        <w:t>6. Performance Evaluation and Expected Results</w:t>
      </w:r>
    </w:p>
    <w:p w14:paraId="1492E956" w14:textId="77777777" w:rsidR="00C4515A" w:rsidRDefault="00000000">
      <w:pPr>
        <w:pStyle w:val="Heading3"/>
      </w:pPr>
      <w:r>
        <w:rPr>
          <w:rFonts w:ascii="Calibri" w:hAnsi="Calibri"/>
          <w:color w:val="004683"/>
          <w:sz w:val="24"/>
        </w:rPr>
        <w:t>6.1 Quantitative Performance Metrics</w:t>
      </w:r>
    </w:p>
    <w:p w14:paraId="630E4335" w14:textId="77777777" w:rsidR="00C4515A" w:rsidRDefault="00C4515A">
      <w:pPr>
        <w:jc w:val="center"/>
      </w:pPr>
    </w:p>
    <w:p w14:paraId="35354696" w14:textId="77777777" w:rsidR="00C4515A" w:rsidRDefault="00000000">
      <w:pPr>
        <w:jc w:val="center"/>
      </w:pPr>
      <w:r>
        <w:rPr>
          <w:i/>
          <w:color w:val="505050"/>
          <w:sz w:val="20"/>
        </w:rPr>
        <w:t>[Image Placeholder: Figure 8: System Performance Analysis and Accuracy Measurements (Source: Chaudhry et al., 2014)]</w:t>
      </w:r>
    </w:p>
    <w:p w14:paraId="57E1A568" w14:textId="77777777" w:rsidR="00C4515A" w:rsidRDefault="00000000">
      <w:r>
        <w:t>Based on the validation study and our enhanced implementation, we expect:</w:t>
      </w:r>
    </w:p>
    <w:p w14:paraId="06937A79" w14:textId="77777777" w:rsidR="00C4515A" w:rsidRDefault="00000000">
      <w:r>
        <w:rPr>
          <w:b/>
        </w:rPr>
        <w:t>Accuracy Metrics:</w:t>
      </w:r>
    </w:p>
    <w:p w14:paraId="62CE38D0" w14:textId="77777777" w:rsidR="00C4515A" w:rsidRDefault="00000000">
      <w:pPr>
        <w:pStyle w:val="ListBullet"/>
      </w:pPr>
      <w:r>
        <w:t>**Cursor Positioning Accuracy:** 85-95% within 50-pixel tolerance on Full HD displays</w:t>
      </w:r>
    </w:p>
    <w:p w14:paraId="1C6680FF" w14:textId="77777777" w:rsidR="00C4515A" w:rsidRDefault="00000000">
      <w:pPr>
        <w:pStyle w:val="ListBullet"/>
      </w:pPr>
      <w:r>
        <w:t>**Spatial Resolution:** Mean Absolute Error &lt;47 pixels (validated benchmark)</w:t>
      </w:r>
    </w:p>
    <w:p w14:paraId="236F6CA9" w14:textId="77777777" w:rsidR="00C4515A" w:rsidRDefault="00000000">
      <w:pPr>
        <w:pStyle w:val="ListBullet"/>
      </w:pPr>
      <w:r>
        <w:t>**Detection Success Rate:** &gt;92% successful pupil/iris detection under normal conditions</w:t>
      </w:r>
    </w:p>
    <w:p w14:paraId="04A867D0" w14:textId="77777777" w:rsidR="00C4515A" w:rsidRDefault="00000000">
      <w:pPr>
        <w:pStyle w:val="ListBullet"/>
      </w:pPr>
      <w:r>
        <w:t>**Temporal Consistency:** &lt;5% frame-to-frame position variance with smoothing</w:t>
      </w:r>
    </w:p>
    <w:p w14:paraId="4BA356ED" w14:textId="77777777" w:rsidR="00C4515A" w:rsidRDefault="00000000">
      <w:r>
        <w:rPr>
          <w:b/>
        </w:rPr>
        <w:t>Performance Benchmarks:</w:t>
      </w:r>
    </w:p>
    <w:p w14:paraId="544A9D0F" w14:textId="77777777" w:rsidR="00C4515A" w:rsidRDefault="00000000">
      <w:pPr>
        <w:pStyle w:val="ListBullet"/>
      </w:pPr>
      <w:r>
        <w:t>**Processing Latency:** &lt;33ms average (30+ FPS sustained performance)</w:t>
      </w:r>
    </w:p>
    <w:p w14:paraId="4D7835EB" w14:textId="77777777" w:rsidR="00C4515A" w:rsidRDefault="00000000">
      <w:pPr>
        <w:pStyle w:val="ListBullet"/>
      </w:pPr>
      <w:r>
        <w:t>**System Response Time:** &lt;50ms total latency from eye movement to cursor update</w:t>
      </w:r>
    </w:p>
    <w:p w14:paraId="17B960AD" w14:textId="77777777" w:rsidR="00C4515A" w:rsidRDefault="00000000">
      <w:pPr>
        <w:pStyle w:val="ListBullet"/>
      </w:pPr>
      <w:r>
        <w:t>**Calibration Time:** &lt;30 seconds for 9-point calibration</w:t>
      </w:r>
    </w:p>
    <w:p w14:paraId="3DBE7A54" w14:textId="77777777" w:rsidR="00C4515A" w:rsidRDefault="00000000">
      <w:pPr>
        <w:pStyle w:val="ListBullet"/>
      </w:pPr>
      <w:r>
        <w:t>**Memory Usage:** &lt;100MB RAM during operation</w:t>
      </w:r>
    </w:p>
    <w:p w14:paraId="4F67CC2B" w14:textId="77777777" w:rsidR="00C4515A" w:rsidRDefault="00C4515A">
      <w:pPr>
        <w:jc w:val="center"/>
      </w:pPr>
    </w:p>
    <w:p w14:paraId="5C107DCA" w14:textId="77777777" w:rsidR="00C4515A" w:rsidRDefault="00000000">
      <w:pPr>
        <w:jc w:val="center"/>
      </w:pPr>
      <w:r>
        <w:rPr>
          <w:i/>
          <w:color w:val="505050"/>
          <w:sz w:val="20"/>
        </w:rPr>
        <w:t>[Image Placeholder: Figure 9: Detailed Accuracy Analysis Across Screen Regions (Source: Chaudhry et al., 2014)]</w:t>
      </w:r>
    </w:p>
    <w:p w14:paraId="7FB684FF" w14:textId="77777777" w:rsidR="00C4515A" w:rsidRDefault="00000000">
      <w:pPr>
        <w:pStyle w:val="Heading3"/>
      </w:pPr>
      <w:r>
        <w:rPr>
          <w:rFonts w:ascii="Calibri" w:hAnsi="Calibri"/>
          <w:color w:val="004683"/>
          <w:sz w:val="24"/>
        </w:rPr>
        <w:t>6.2 Comparative Performance Analysis</w:t>
      </w:r>
    </w:p>
    <w:p w14:paraId="181929F1" w14:textId="77777777" w:rsidR="00C4515A" w:rsidRDefault="00C4515A">
      <w:pPr>
        <w:jc w:val="center"/>
      </w:pPr>
    </w:p>
    <w:p w14:paraId="186ACD68" w14:textId="77777777" w:rsidR="00C4515A" w:rsidRDefault="00000000">
      <w:pPr>
        <w:jc w:val="center"/>
      </w:pPr>
      <w:r>
        <w:rPr>
          <w:i/>
          <w:color w:val="505050"/>
          <w:sz w:val="20"/>
        </w:rPr>
        <w:t>[Image Placeholder: Figure 10: Comparison with Existing Eye-Tracking Solutions (Source: Chaudhry et al., 2014)]</w:t>
      </w:r>
    </w:p>
    <w:p w14:paraId="5456D3DD" w14:textId="77777777" w:rsidR="00C4515A" w:rsidRDefault="00000000">
      <w:r>
        <w:t>Our system advantages over commercial alternatives:</w:t>
      </w:r>
    </w:p>
    <w:p w14:paraId="220AB142" w14:textId="77777777" w:rsidR="00C4515A" w:rsidRDefault="00000000">
      <w:pPr>
        <w:pStyle w:val="ListBullet"/>
      </w:pPr>
      <w:r>
        <w:t>**Cost:** &lt;1% of commercial eye-tracker cost (€50 vs €5,000+)</w:t>
      </w:r>
    </w:p>
    <w:p w14:paraId="0F3F0101" w14:textId="77777777" w:rsidR="00C4515A" w:rsidRDefault="00000000">
      <w:pPr>
        <w:pStyle w:val="ListBullet"/>
      </w:pPr>
      <w:r>
        <w:t>**Hardware:** Standard webcam vs specialized infrared cameras</w:t>
      </w:r>
    </w:p>
    <w:p w14:paraId="7F163689" w14:textId="77777777" w:rsidR="00C4515A" w:rsidRDefault="00000000">
      <w:pPr>
        <w:pStyle w:val="ListBullet"/>
      </w:pPr>
      <w:r>
        <w:t>**Setup:** No calibration hardware vs chin rests and fixed positioning</w:t>
      </w:r>
    </w:p>
    <w:p w14:paraId="1237284C" w14:textId="77777777" w:rsidR="00C4515A" w:rsidRDefault="00000000">
      <w:pPr>
        <w:pStyle w:val="ListBullet"/>
      </w:pPr>
      <w:r>
        <w:t>**Portability:** Software-only solution vs dedicated hardware systems</w:t>
      </w:r>
    </w:p>
    <w:p w14:paraId="6911AF44" w14:textId="77777777" w:rsidR="00C4515A" w:rsidRDefault="00C4515A">
      <w:pPr>
        <w:jc w:val="center"/>
      </w:pPr>
    </w:p>
    <w:p w14:paraId="667DC4BA" w14:textId="77777777" w:rsidR="00C4515A" w:rsidRDefault="00000000">
      <w:pPr>
        <w:jc w:val="center"/>
      </w:pPr>
      <w:r>
        <w:rPr>
          <w:i/>
          <w:color w:val="505050"/>
          <w:sz w:val="20"/>
        </w:rPr>
        <w:t>[Image Placeholder: Figure 11: Comprehensive System Evaluation Metrics (Source: Chaudhry et al., 2014)]</w:t>
      </w:r>
    </w:p>
    <w:p w14:paraId="01F10B89" w14:textId="77777777" w:rsidR="00C4515A" w:rsidRDefault="00000000">
      <w:pPr>
        <w:pStyle w:val="Heading3"/>
      </w:pPr>
      <w:r>
        <w:rPr>
          <w:rFonts w:ascii="Calibri" w:hAnsi="Calibri"/>
          <w:color w:val="004683"/>
          <w:sz w:val="24"/>
        </w:rPr>
        <w:lastRenderedPageBreak/>
        <w:t>6.3 Primary Deliverables</w:t>
      </w:r>
    </w:p>
    <w:p w14:paraId="175432D5" w14:textId="77777777" w:rsidR="00C4515A" w:rsidRDefault="00000000">
      <w:pPr>
        <w:pStyle w:val="ListNumber"/>
      </w:pPr>
      <w:r>
        <w:t>**Functional Prototype:** Complete working eye-controlled mouse system capable of cursor movement and click actions</w:t>
      </w:r>
    </w:p>
    <w:p w14:paraId="142EC15E" w14:textId="77777777" w:rsidR="00C4515A" w:rsidRDefault="00000000">
      <w:pPr>
        <w:pStyle w:val="ListNumber"/>
      </w:pPr>
      <w:r>
        <w:t>**Source Code:** Well-documented, modular Python codebase hosted on GitHub</w:t>
      </w:r>
    </w:p>
    <w:p w14:paraId="60BCEF2A" w14:textId="77777777" w:rsidR="00C4515A" w:rsidRDefault="00000000">
      <w:pPr>
        <w:pStyle w:val="ListNumber"/>
      </w:pPr>
      <w:r>
        <w:t>**User Interface:** Settings panel for sensitivity adjustment, calibration management, and feature customization</w:t>
      </w:r>
    </w:p>
    <w:p w14:paraId="4B300B0E" w14:textId="77777777" w:rsidR="00C4515A" w:rsidRDefault="00000000">
      <w:pPr>
        <w:pStyle w:val="ListNumber"/>
      </w:pPr>
      <w:r>
        <w:t>**Documentation:** Comprehensive technical manual and user guide with installation instructions</w:t>
      </w:r>
    </w:p>
    <w:p w14:paraId="0D24E80A" w14:textId="77777777" w:rsidR="00C4515A" w:rsidRDefault="00000000">
      <w:pPr>
        <w:pStyle w:val="ListNumber"/>
      </w:pPr>
      <w:r>
        <w:t>**Demonstration Video:** Showing system capabilities with various user scenarios</w:t>
      </w:r>
    </w:p>
    <w:p w14:paraId="5BE673D7" w14:textId="77777777" w:rsidR="00C4515A" w:rsidRDefault="00000000">
      <w:pPr>
        <w:pStyle w:val="Heading3"/>
      </w:pPr>
      <w:r>
        <w:rPr>
          <w:rFonts w:ascii="Calibri" w:hAnsi="Calibri"/>
          <w:color w:val="004683"/>
          <w:sz w:val="24"/>
        </w:rPr>
        <w:t>6.4 Enhanced Success Criteria and Validation Framework</w:t>
      </w:r>
    </w:p>
    <w:p w14:paraId="32F6DF64" w14:textId="77777777" w:rsidR="00C4515A" w:rsidRDefault="00000000">
      <w:r>
        <w:rPr>
          <w:b/>
        </w:rPr>
        <w:t>Technical Performance Targets:</w:t>
      </w:r>
    </w:p>
    <w:p w14:paraId="43E4C277" w14:textId="77777777" w:rsidR="00C4515A" w:rsidRDefault="00000000">
      <w:pPr>
        <w:pStyle w:val="ListBullet"/>
      </w:pPr>
      <w:r>
        <w:t>**Positioning Accuracy:** ≥85% cursor positioning accuracy (within 50 pixels MAE on 1920×1080 display) - *validated by GazePointer study achieving 47-pixel MAE*</w:t>
      </w:r>
    </w:p>
    <w:p w14:paraId="3A051F7B" w14:textId="77777777" w:rsidR="00C4515A" w:rsidRDefault="00000000">
      <w:pPr>
        <w:pStyle w:val="ListBullet"/>
      </w:pPr>
      <w:r>
        <w:t>**Processing Performance:** ≥25 FPS processing rate on minimum-spec hardware - *baseline from Patil et al. showing 30 FPS capability*</w:t>
      </w:r>
    </w:p>
    <w:p w14:paraId="719579C3" w14:textId="77777777" w:rsidR="00C4515A" w:rsidRDefault="00000000">
      <w:pPr>
        <w:pStyle w:val="ListBullet"/>
      </w:pPr>
      <w:r>
        <w:t>**Detection Reliability:** ≥90% blink detection accuracy using EAR methodology - *validated at 94% in reference studies*</w:t>
      </w:r>
    </w:p>
    <w:p w14:paraId="0E6D2401" w14:textId="77777777" w:rsidR="00C4515A" w:rsidRDefault="00000000">
      <w:pPr>
        <w:pStyle w:val="ListBullet"/>
      </w:pPr>
      <w:r>
        <w:t>**System Latency:** Total response time &lt;50ms from eye movement to cursor update</w:t>
      </w:r>
    </w:p>
    <w:p w14:paraId="0C0AFF13" w14:textId="77777777" w:rsidR="00C4515A" w:rsidRDefault="00000000">
      <w:r>
        <w:rPr>
          <w:b/>
        </w:rPr>
        <w:t>Advanced Usability Metrics:</w:t>
      </w:r>
    </w:p>
    <w:p w14:paraId="1CE84509" w14:textId="77777777" w:rsidR="00C4515A" w:rsidRDefault="00000000">
      <w:pPr>
        <w:pStyle w:val="ListBullet"/>
      </w:pPr>
      <w:r>
        <w:t>**User Experience:** System Usability Scale (SUS) score ≥70 (good usability threshold)</w:t>
      </w:r>
    </w:p>
    <w:p w14:paraId="15AD288A" w14:textId="77777777" w:rsidR="00C4515A" w:rsidRDefault="00000000">
      <w:pPr>
        <w:pStyle w:val="ListBullet"/>
      </w:pPr>
      <w:r>
        <w:t>**Task Performance:** ≥80% completion rate for standard computer tasks (clicking icons, text selection, web browsing)</w:t>
      </w:r>
    </w:p>
    <w:p w14:paraId="2EF8E770" w14:textId="77777777" w:rsidR="00C4515A" w:rsidRDefault="00000000">
      <w:pPr>
        <w:pStyle w:val="ListBullet"/>
      </w:pPr>
      <w:r>
        <w:t>**Calibration Efficiency:** Multi-point calibration completed in &lt;30 seconds</w:t>
      </w:r>
    </w:p>
    <w:p w14:paraId="1DD37B19" w14:textId="77777777" w:rsidR="00C4515A" w:rsidRDefault="00000000">
      <w:pPr>
        <w:pStyle w:val="ListBullet"/>
      </w:pPr>
      <w:r>
        <w:t>**Adaptation Time:** Users achieving basic proficiency within 5-10 minutes of first use</w:t>
      </w:r>
    </w:p>
    <w:p w14:paraId="55262587" w14:textId="77777777" w:rsidR="00C4515A" w:rsidRDefault="00000000">
      <w:r>
        <w:rPr>
          <w:b/>
        </w:rPr>
        <w:t>Accessibility Impact Validation:</w:t>
      </w:r>
    </w:p>
    <w:p w14:paraId="337A95C5" w14:textId="77777777" w:rsidR="00C4515A" w:rsidRDefault="00000000">
      <w:pPr>
        <w:pStyle w:val="ListBullet"/>
      </w:pPr>
      <w:r>
        <w:t>**Target User Testing:** Successfully validated with ≥5 users with motor impairments</w:t>
      </w:r>
    </w:p>
    <w:p w14:paraId="00D0655C" w14:textId="77777777" w:rsidR="00C4515A" w:rsidRDefault="00000000">
      <w:pPr>
        <w:pStyle w:val="ListBullet"/>
      </w:pPr>
      <w:r>
        <w:t>**Comparative Assessment:** Demonstrable improvement over existing free solutions</w:t>
      </w:r>
    </w:p>
    <w:p w14:paraId="55CD3624" w14:textId="77777777" w:rsidR="00C4515A" w:rsidRDefault="00000000">
      <w:pPr>
        <w:pStyle w:val="ListBullet"/>
      </w:pPr>
      <w:r>
        <w:t>**Real-world Application:** Successful completion of practical computing tasks (email, document editing, web browsing)</w:t>
      </w:r>
    </w:p>
    <w:p w14:paraId="3CA2D401" w14:textId="77777777" w:rsidR="00C4515A" w:rsidRDefault="00000000">
      <w:pPr>
        <w:pStyle w:val="ListBullet"/>
      </w:pPr>
      <w:r>
        <w:t>**Fatigue Analysis:** Sustainable use for 30+ minute sessions without significant accuracy degradation</w:t>
      </w:r>
    </w:p>
    <w:p w14:paraId="4DABEFE5" w14:textId="77777777" w:rsidR="00C4515A" w:rsidRDefault="00000000">
      <w:r>
        <w:br w:type="page"/>
      </w:r>
    </w:p>
    <w:p w14:paraId="581F139C" w14:textId="77777777" w:rsidR="00C4515A" w:rsidRDefault="00000000">
      <w:pPr>
        <w:pStyle w:val="Heading2"/>
      </w:pPr>
      <w:r>
        <w:rPr>
          <w:rFonts w:ascii="Calibri" w:hAnsi="Calibri"/>
          <w:color w:val="004683"/>
          <w:sz w:val="28"/>
        </w:rPr>
        <w:lastRenderedPageBreak/>
        <w:t>7. Methodology and Development Approach</w:t>
      </w:r>
    </w:p>
    <w:p w14:paraId="3B402555" w14:textId="77777777" w:rsidR="00C4515A" w:rsidRDefault="00000000">
      <w:r>
        <w:t xml:space="preserve">The project follows an </w:t>
      </w:r>
      <w:r>
        <w:rPr>
          <w:b/>
        </w:rPr>
        <w:t>Agile methodology</w:t>
      </w:r>
      <w:r>
        <w:t xml:space="preserve"> with 2-week sprints over 16 weeks. Initial sprints focus on research, environment setup, and MediaPipe integration. Core detection implementation follows, establishing face and eye landmark detection with iris position tracking. The calibration system is then developed with 9-point grid implementation and coordinate mapping algorithms. Cursor control integration includes screen transformation, PyAutoGUI integration, and smoothing algorithms. Click detection implements EAR calculation and blink recognition. Final sprints focus on testing, optimization, and documentation.</w:t>
      </w:r>
    </w:p>
    <w:p w14:paraId="26E509AB" w14:textId="77777777" w:rsidR="00C4515A" w:rsidRDefault="00000000">
      <w:r>
        <w:rPr>
          <w:b/>
        </w:rPr>
        <w:t>Evaluation approach</w:t>
      </w:r>
      <w:r>
        <w:t xml:space="preserve"> includes quantitative metrics (spatial accuracy MAE, detection rate percentage, latency in milliseconds, click accuracy, system throughput FPS) and qualitative metrics (System Usability Scale questionnaire, user satisfaction ratings, task completion success rate, fatigue assessment over 30-minute sessions). Testing involves 20 participants (10 able-bodied, 10 with motor impairments) performing tasks under varied conditions (lighting, distance, screen sizes).</w:t>
      </w:r>
    </w:p>
    <w:p w14:paraId="3BB0AC27" w14:textId="77777777" w:rsidR="00C4515A" w:rsidRDefault="00000000">
      <w:r>
        <w:rPr>
          <w:b/>
        </w:rPr>
        <w:t>Risk mitigation strategies</w:t>
      </w:r>
      <w:r>
        <w:t xml:space="preserve"> address potential challenges: low lighting detection issues will be handled through adaptive exposure compensation and usage guidelines; high computational requirements through code optimization and resolution scaling; calibration fatigue through streamlined 5-point quick calibration option; hardware compatibility through multi-platform testing and compatibility checkers; blink false positives through confirmation delays and adjustable sensitivity thresholds.</w:t>
      </w:r>
    </w:p>
    <w:p w14:paraId="03C93581" w14:textId="77777777" w:rsidR="00C4515A" w:rsidRDefault="00000000">
      <w:r>
        <w:br w:type="page"/>
      </w:r>
    </w:p>
    <w:p w14:paraId="59164777" w14:textId="77777777" w:rsidR="00C4515A" w:rsidRDefault="00000000">
      <w:pPr>
        <w:pStyle w:val="Heading2"/>
      </w:pPr>
      <w:r>
        <w:rPr>
          <w:rFonts w:ascii="Calibri" w:hAnsi="Calibri"/>
          <w:color w:val="004683"/>
          <w:sz w:val="28"/>
        </w:rPr>
        <w:lastRenderedPageBreak/>
        <w:t>8. Timeline and Deliverables</w:t>
      </w:r>
    </w:p>
    <w:p w14:paraId="46C08383" w14:textId="77777777" w:rsidR="00C4515A" w:rsidRDefault="00000000">
      <w:r>
        <w:rPr>
          <w:b/>
        </w:rPr>
        <w:t>16-Week Development Schedule:</w:t>
      </w:r>
    </w:p>
    <w:tbl>
      <w:tblPr>
        <w:tblStyle w:val="TableGrid"/>
        <w:tblW w:w="0" w:type="auto"/>
        <w:tblLook w:val="04A0" w:firstRow="1" w:lastRow="0" w:firstColumn="1" w:lastColumn="0" w:noHBand="0" w:noVBand="1"/>
      </w:tblPr>
      <w:tblGrid>
        <w:gridCol w:w="2880"/>
        <w:gridCol w:w="2880"/>
        <w:gridCol w:w="2880"/>
      </w:tblGrid>
      <w:tr w:rsidR="00C4515A" w14:paraId="12FF35E4" w14:textId="77777777">
        <w:tc>
          <w:tcPr>
            <w:tcW w:w="2880" w:type="dxa"/>
          </w:tcPr>
          <w:p w14:paraId="628205EA" w14:textId="77777777" w:rsidR="00C4515A" w:rsidRDefault="00000000">
            <w:r>
              <w:rPr>
                <w:b/>
                <w:sz w:val="20"/>
              </w:rPr>
              <w:t>Weeks</w:t>
            </w:r>
          </w:p>
        </w:tc>
        <w:tc>
          <w:tcPr>
            <w:tcW w:w="2880" w:type="dxa"/>
          </w:tcPr>
          <w:p w14:paraId="3129CD3B" w14:textId="77777777" w:rsidR="00C4515A" w:rsidRDefault="00000000">
            <w:r>
              <w:rPr>
                <w:b/>
                <w:sz w:val="20"/>
              </w:rPr>
              <w:t>Phase</w:t>
            </w:r>
          </w:p>
        </w:tc>
        <w:tc>
          <w:tcPr>
            <w:tcW w:w="2880" w:type="dxa"/>
          </w:tcPr>
          <w:p w14:paraId="2BB32780" w14:textId="77777777" w:rsidR="00C4515A" w:rsidRDefault="00000000">
            <w:r>
              <w:rPr>
                <w:b/>
                <w:sz w:val="20"/>
              </w:rPr>
              <w:t>Key Deliverables</w:t>
            </w:r>
          </w:p>
        </w:tc>
      </w:tr>
      <w:tr w:rsidR="00C4515A" w14:paraId="7011D445" w14:textId="77777777">
        <w:tc>
          <w:tcPr>
            <w:tcW w:w="2880" w:type="dxa"/>
          </w:tcPr>
          <w:p w14:paraId="63C31DE1" w14:textId="77777777" w:rsidR="00C4515A" w:rsidRDefault="00000000">
            <w:r>
              <w:rPr>
                <w:sz w:val="20"/>
              </w:rPr>
              <w:t>1-2</w:t>
            </w:r>
          </w:p>
        </w:tc>
        <w:tc>
          <w:tcPr>
            <w:tcW w:w="2880" w:type="dxa"/>
          </w:tcPr>
          <w:p w14:paraId="4F5E2777" w14:textId="77777777" w:rsidR="00C4515A" w:rsidRDefault="00000000">
            <w:r>
              <w:rPr>
                <w:sz w:val="20"/>
              </w:rPr>
              <w:t>Research &amp; Planning</w:t>
            </w:r>
          </w:p>
        </w:tc>
        <w:tc>
          <w:tcPr>
            <w:tcW w:w="2880" w:type="dxa"/>
          </w:tcPr>
          <w:p w14:paraId="6A1CDB31" w14:textId="77777777" w:rsidR="00C4515A" w:rsidRDefault="00000000">
            <w:r>
              <w:rPr>
                <w:sz w:val="20"/>
              </w:rPr>
              <w:t>Literature review, system design document, environment setup</w:t>
            </w:r>
          </w:p>
        </w:tc>
      </w:tr>
      <w:tr w:rsidR="00C4515A" w14:paraId="5273DB23" w14:textId="77777777">
        <w:tc>
          <w:tcPr>
            <w:tcW w:w="2880" w:type="dxa"/>
          </w:tcPr>
          <w:p w14:paraId="7709435D" w14:textId="77777777" w:rsidR="00C4515A" w:rsidRDefault="00000000">
            <w:r>
              <w:rPr>
                <w:sz w:val="20"/>
              </w:rPr>
              <w:t>3-4</w:t>
            </w:r>
          </w:p>
        </w:tc>
        <w:tc>
          <w:tcPr>
            <w:tcW w:w="2880" w:type="dxa"/>
          </w:tcPr>
          <w:p w14:paraId="396A40FE" w14:textId="77777777" w:rsidR="00C4515A" w:rsidRDefault="00000000">
            <w:r>
              <w:rPr>
                <w:sz w:val="20"/>
              </w:rPr>
              <w:t>Core Detection</w:t>
            </w:r>
          </w:p>
        </w:tc>
        <w:tc>
          <w:tcPr>
            <w:tcW w:w="2880" w:type="dxa"/>
          </w:tcPr>
          <w:p w14:paraId="3C4C3401" w14:textId="77777777" w:rsidR="00C4515A" w:rsidRDefault="00000000">
            <w:r>
              <w:rPr>
                <w:sz w:val="20"/>
              </w:rPr>
              <w:t>Face/eye detection module, MediaPipe integration, landmark tracking</w:t>
            </w:r>
          </w:p>
        </w:tc>
      </w:tr>
      <w:tr w:rsidR="00C4515A" w14:paraId="703CBD80" w14:textId="77777777">
        <w:tc>
          <w:tcPr>
            <w:tcW w:w="2880" w:type="dxa"/>
          </w:tcPr>
          <w:p w14:paraId="41AAA036" w14:textId="77777777" w:rsidR="00C4515A" w:rsidRDefault="00000000">
            <w:r>
              <w:rPr>
                <w:sz w:val="20"/>
              </w:rPr>
              <w:t>5-6</w:t>
            </w:r>
          </w:p>
        </w:tc>
        <w:tc>
          <w:tcPr>
            <w:tcW w:w="2880" w:type="dxa"/>
          </w:tcPr>
          <w:p w14:paraId="49D110EE" w14:textId="77777777" w:rsidR="00C4515A" w:rsidRDefault="00000000">
            <w:r>
              <w:rPr>
                <w:sz w:val="20"/>
              </w:rPr>
              <w:t>Calibration</w:t>
            </w:r>
          </w:p>
        </w:tc>
        <w:tc>
          <w:tcPr>
            <w:tcW w:w="2880" w:type="dxa"/>
          </w:tcPr>
          <w:p w14:paraId="74836814" w14:textId="77777777" w:rsidR="00C4515A" w:rsidRDefault="00000000">
            <w:r>
              <w:rPr>
                <w:sz w:val="20"/>
              </w:rPr>
              <w:t>9-point calibration system, coordinate mapping, data persistence</w:t>
            </w:r>
          </w:p>
        </w:tc>
      </w:tr>
      <w:tr w:rsidR="00C4515A" w14:paraId="248395E3" w14:textId="77777777">
        <w:tc>
          <w:tcPr>
            <w:tcW w:w="2880" w:type="dxa"/>
          </w:tcPr>
          <w:p w14:paraId="653EC99D" w14:textId="77777777" w:rsidR="00C4515A" w:rsidRDefault="00000000">
            <w:r>
              <w:rPr>
                <w:sz w:val="20"/>
              </w:rPr>
              <w:t>7-8</w:t>
            </w:r>
          </w:p>
        </w:tc>
        <w:tc>
          <w:tcPr>
            <w:tcW w:w="2880" w:type="dxa"/>
          </w:tcPr>
          <w:p w14:paraId="34C97E74" w14:textId="77777777" w:rsidR="00C4515A" w:rsidRDefault="00000000">
            <w:r>
              <w:rPr>
                <w:sz w:val="20"/>
              </w:rPr>
              <w:t>Cursor Control</w:t>
            </w:r>
          </w:p>
        </w:tc>
        <w:tc>
          <w:tcPr>
            <w:tcW w:w="2880" w:type="dxa"/>
          </w:tcPr>
          <w:p w14:paraId="3104E9A1" w14:textId="77777777" w:rsidR="00C4515A" w:rsidRDefault="00000000">
            <w:r>
              <w:rPr>
                <w:sz w:val="20"/>
              </w:rPr>
              <w:t>Screen transformation, smoothing algorithms, PyAutoGUI integration</w:t>
            </w:r>
          </w:p>
        </w:tc>
      </w:tr>
      <w:tr w:rsidR="00C4515A" w14:paraId="163A2DEF" w14:textId="77777777">
        <w:tc>
          <w:tcPr>
            <w:tcW w:w="2880" w:type="dxa"/>
          </w:tcPr>
          <w:p w14:paraId="6719FB7B" w14:textId="77777777" w:rsidR="00C4515A" w:rsidRDefault="00000000">
            <w:r>
              <w:rPr>
                <w:sz w:val="20"/>
              </w:rPr>
              <w:t>9-10</w:t>
            </w:r>
          </w:p>
        </w:tc>
        <w:tc>
          <w:tcPr>
            <w:tcW w:w="2880" w:type="dxa"/>
          </w:tcPr>
          <w:p w14:paraId="6AD18B9A" w14:textId="77777777" w:rsidR="00C4515A" w:rsidRDefault="00000000">
            <w:r>
              <w:rPr>
                <w:sz w:val="20"/>
              </w:rPr>
              <w:t>Click Detection</w:t>
            </w:r>
          </w:p>
        </w:tc>
        <w:tc>
          <w:tcPr>
            <w:tcW w:w="2880" w:type="dxa"/>
          </w:tcPr>
          <w:p w14:paraId="03E57EB2" w14:textId="77777777" w:rsidR="00C4515A" w:rsidRDefault="00000000">
            <w:r>
              <w:rPr>
                <w:sz w:val="20"/>
              </w:rPr>
              <w:t>Blink detection (EAR), gesture recognition, click event handling</w:t>
            </w:r>
          </w:p>
        </w:tc>
      </w:tr>
      <w:tr w:rsidR="00C4515A" w14:paraId="12FD6C78" w14:textId="77777777">
        <w:tc>
          <w:tcPr>
            <w:tcW w:w="2880" w:type="dxa"/>
          </w:tcPr>
          <w:p w14:paraId="5100F74D" w14:textId="77777777" w:rsidR="00C4515A" w:rsidRDefault="00000000">
            <w:r>
              <w:rPr>
                <w:sz w:val="20"/>
              </w:rPr>
              <w:t>11-12</w:t>
            </w:r>
          </w:p>
        </w:tc>
        <w:tc>
          <w:tcPr>
            <w:tcW w:w="2880" w:type="dxa"/>
          </w:tcPr>
          <w:p w14:paraId="2D1C17C5" w14:textId="77777777" w:rsidR="00C4515A" w:rsidRDefault="00000000">
            <w:r>
              <w:rPr>
                <w:sz w:val="20"/>
              </w:rPr>
              <w:t>Testing</w:t>
            </w:r>
          </w:p>
        </w:tc>
        <w:tc>
          <w:tcPr>
            <w:tcW w:w="2880" w:type="dxa"/>
          </w:tcPr>
          <w:p w14:paraId="29C8AF65" w14:textId="77777777" w:rsidR="00C4515A" w:rsidRDefault="00000000">
            <w:r>
              <w:rPr>
                <w:sz w:val="20"/>
              </w:rPr>
              <w:t>User testing protocol, accuracy measurement, performance optimization</w:t>
            </w:r>
          </w:p>
        </w:tc>
      </w:tr>
      <w:tr w:rsidR="00C4515A" w14:paraId="7D0C7C09" w14:textId="77777777">
        <w:tc>
          <w:tcPr>
            <w:tcW w:w="2880" w:type="dxa"/>
          </w:tcPr>
          <w:p w14:paraId="1F36E29B" w14:textId="77777777" w:rsidR="00C4515A" w:rsidRDefault="00000000">
            <w:r>
              <w:rPr>
                <w:sz w:val="20"/>
              </w:rPr>
              <w:t>13-14</w:t>
            </w:r>
          </w:p>
        </w:tc>
        <w:tc>
          <w:tcPr>
            <w:tcW w:w="2880" w:type="dxa"/>
          </w:tcPr>
          <w:p w14:paraId="17A011D4" w14:textId="77777777" w:rsidR="00C4515A" w:rsidRDefault="00000000">
            <w:r>
              <w:rPr>
                <w:sz w:val="20"/>
              </w:rPr>
              <w:t>Refinement</w:t>
            </w:r>
          </w:p>
        </w:tc>
        <w:tc>
          <w:tcPr>
            <w:tcW w:w="2880" w:type="dxa"/>
          </w:tcPr>
          <w:p w14:paraId="72D8AA5C" w14:textId="77777777" w:rsidR="00C4515A" w:rsidRDefault="00000000">
            <w:r>
              <w:rPr>
                <w:sz w:val="20"/>
              </w:rPr>
              <w:t>Bug fixes, UI improvements, accessibility features</w:t>
            </w:r>
          </w:p>
        </w:tc>
      </w:tr>
      <w:tr w:rsidR="00C4515A" w14:paraId="16A369D1" w14:textId="77777777">
        <w:tc>
          <w:tcPr>
            <w:tcW w:w="2880" w:type="dxa"/>
          </w:tcPr>
          <w:p w14:paraId="62FF65C5" w14:textId="77777777" w:rsidR="00C4515A" w:rsidRDefault="00000000">
            <w:r>
              <w:rPr>
                <w:sz w:val="20"/>
              </w:rPr>
              <w:t>15</w:t>
            </w:r>
          </w:p>
        </w:tc>
        <w:tc>
          <w:tcPr>
            <w:tcW w:w="2880" w:type="dxa"/>
          </w:tcPr>
          <w:p w14:paraId="7AF0242F" w14:textId="77777777" w:rsidR="00C4515A" w:rsidRDefault="00000000">
            <w:r>
              <w:rPr>
                <w:sz w:val="20"/>
              </w:rPr>
              <w:t>Documentation</w:t>
            </w:r>
          </w:p>
        </w:tc>
        <w:tc>
          <w:tcPr>
            <w:tcW w:w="2880" w:type="dxa"/>
          </w:tcPr>
          <w:p w14:paraId="69A9154F" w14:textId="77777777" w:rsidR="00C4515A" w:rsidRDefault="00000000">
            <w:r>
              <w:rPr>
                <w:sz w:val="20"/>
              </w:rPr>
              <w:t>Technical manual, user guide, code documentation, demo video</w:t>
            </w:r>
          </w:p>
        </w:tc>
      </w:tr>
      <w:tr w:rsidR="00C4515A" w14:paraId="1B48F9EB" w14:textId="77777777">
        <w:tc>
          <w:tcPr>
            <w:tcW w:w="2880" w:type="dxa"/>
          </w:tcPr>
          <w:p w14:paraId="161F42E8" w14:textId="77777777" w:rsidR="00C4515A" w:rsidRDefault="00000000">
            <w:r>
              <w:rPr>
                <w:sz w:val="20"/>
              </w:rPr>
              <w:t>16</w:t>
            </w:r>
          </w:p>
        </w:tc>
        <w:tc>
          <w:tcPr>
            <w:tcW w:w="2880" w:type="dxa"/>
          </w:tcPr>
          <w:p w14:paraId="485678CD" w14:textId="77777777" w:rsidR="00C4515A" w:rsidRDefault="00000000">
            <w:r>
              <w:rPr>
                <w:sz w:val="20"/>
              </w:rPr>
              <w:t>Final Delivery</w:t>
            </w:r>
          </w:p>
        </w:tc>
        <w:tc>
          <w:tcPr>
            <w:tcW w:w="2880" w:type="dxa"/>
          </w:tcPr>
          <w:p w14:paraId="386524FE" w14:textId="77777777" w:rsidR="00C4515A" w:rsidRDefault="00000000">
            <w:r>
              <w:rPr>
                <w:sz w:val="20"/>
              </w:rPr>
              <w:t>Project presentation, code submission, final report</w:t>
            </w:r>
          </w:p>
        </w:tc>
      </w:tr>
    </w:tbl>
    <w:p w14:paraId="59A87773" w14:textId="77777777" w:rsidR="00C4515A" w:rsidRDefault="00000000">
      <w:r>
        <w:rPr>
          <w:b/>
        </w:rPr>
        <w:t>Milestones:</w:t>
      </w:r>
    </w:p>
    <w:p w14:paraId="2EFB50C5" w14:textId="77777777" w:rsidR="00C4515A" w:rsidRDefault="00000000">
      <w:pPr>
        <w:pStyle w:val="ListBullet"/>
      </w:pPr>
      <w:r>
        <w:t>Week 4: Working face and iris detection</w:t>
      </w:r>
    </w:p>
    <w:p w14:paraId="7A564ECF" w14:textId="77777777" w:rsidR="00C4515A" w:rsidRDefault="00000000">
      <w:pPr>
        <w:pStyle w:val="ListBullet"/>
      </w:pPr>
      <w:r>
        <w:t>Week 8: Functional calibration and cursor movement</w:t>
      </w:r>
    </w:p>
    <w:p w14:paraId="5C1A52B5" w14:textId="77777777" w:rsidR="00C4515A" w:rsidRDefault="00000000">
      <w:pPr>
        <w:pStyle w:val="ListBullet"/>
      </w:pPr>
      <w:r>
        <w:t>Week 12: Complete system with click detection</w:t>
      </w:r>
    </w:p>
    <w:p w14:paraId="78E3DF2A" w14:textId="77777777" w:rsidR="00C4515A" w:rsidRDefault="00000000">
      <w:pPr>
        <w:pStyle w:val="ListBullet"/>
      </w:pPr>
      <w:r>
        <w:t>Week 16: Tested, documented, production-ready system</w:t>
      </w:r>
    </w:p>
    <w:p w14:paraId="58F5404C" w14:textId="77777777" w:rsidR="00C4515A" w:rsidRDefault="00000000">
      <w:r>
        <w:br w:type="page"/>
      </w:r>
    </w:p>
    <w:p w14:paraId="53B08F21" w14:textId="77777777" w:rsidR="00C4515A" w:rsidRDefault="00000000">
      <w:pPr>
        <w:pStyle w:val="Heading2"/>
      </w:pPr>
      <w:r>
        <w:rPr>
          <w:rFonts w:ascii="Calibri" w:hAnsi="Calibri"/>
          <w:color w:val="004683"/>
          <w:sz w:val="28"/>
        </w:rPr>
        <w:lastRenderedPageBreak/>
        <w:t>9. Conclusion</w:t>
      </w:r>
    </w:p>
    <w:p w14:paraId="376FD7EE" w14:textId="77777777" w:rsidR="00C4515A" w:rsidRDefault="00000000">
      <w:r>
        <w:t>This project builds upon the proven methodology of Patil et al. (2021) while introducing significant innovations in adaptability, accuracy, and user experience. By leveraging modern computer vision frameworks (MediaPipe) and focusing on accessibility, we aim to create a practical, affordable solution that can genuinely improve quality of life for users with motor disabilities.</w:t>
      </w:r>
    </w:p>
    <w:p w14:paraId="58BB915D" w14:textId="77777777" w:rsidR="00C4515A" w:rsidRDefault="00000000">
      <w:r>
        <w:t>The combination of rigorous research foundation, clear technical approach, and measurable objectives positions this project to make a meaningful contribution to assistive technology while demonstrating advanced computer vision and software engineering skills. The expected outcomes include not only a functional prototype but also validated improvements in accessibility and usability compared to existing free solutions.</w:t>
      </w:r>
    </w:p>
    <w:p w14:paraId="2EC476B3" w14:textId="77777777" w:rsidR="00C4515A" w:rsidRDefault="00000000">
      <w:r>
        <w:br w:type="page"/>
      </w:r>
    </w:p>
    <w:p w14:paraId="420A89AB" w14:textId="77777777" w:rsidR="00C4515A" w:rsidRDefault="00000000">
      <w:pPr>
        <w:pStyle w:val="Heading2"/>
      </w:pPr>
      <w:r>
        <w:rPr>
          <w:rFonts w:ascii="Calibri" w:hAnsi="Calibri"/>
          <w:color w:val="004683"/>
          <w:sz w:val="28"/>
        </w:rPr>
        <w:lastRenderedPageBreak/>
        <w:t>References</w:t>
      </w:r>
    </w:p>
    <w:p w14:paraId="29503A64" w14:textId="77777777" w:rsidR="00C4515A" w:rsidRDefault="00000000">
      <w:r>
        <w:rPr>
          <w:b/>
        </w:rPr>
        <w:t>Primary Research Foundation:</w:t>
      </w:r>
    </w:p>
    <w:p w14:paraId="05DCDCEF" w14:textId="77777777" w:rsidR="00C4515A" w:rsidRDefault="00000000">
      <w:pPr>
        <w:pStyle w:val="ListNumber"/>
      </w:pPr>
      <w:r>
        <w:t>Chaudhry, S., Pathan, S., Sohail, M., &amp; Sheikh, A. (2014). GazePointer: A Real Time Mouse Pointer Control Implementation Based on Eye Gaze Tracking. *Journal of Multimedia Processing and Technologies*, 5(2), 64-69. [Primary source for methodology, calibration strategy, and system architecture - Figures 1-12 sourced from this publication]</w:t>
      </w:r>
    </w:p>
    <w:p w14:paraId="05145EB2" w14:textId="77777777" w:rsidR="00C4515A" w:rsidRDefault="00000000">
      <w:r>
        <w:rPr>
          <w:b/>
        </w:rPr>
        <w:t>Modern Implementation Framework:</w:t>
      </w:r>
    </w:p>
    <w:p w14:paraId="79818A08" w14:textId="77777777" w:rsidR="00C4515A" w:rsidRDefault="00000000">
      <w:pPr>
        <w:pStyle w:val="ListNumber"/>
      </w:pPr>
      <w:r>
        <w:t>Patil, A., Patwardhan, M., &amp; Shingane, D. (2021). Real-Time Gaze Tracking and Cursor Control Using MediaPipe and OpenCV. *International Journal of Advanced Research in Computer Science and Software Engineering*, 11(5), 89-95. [Technical validation and performance benchmarks]</w:t>
      </w:r>
    </w:p>
    <w:p w14:paraId="79995E06" w14:textId="77777777" w:rsidR="00C4515A" w:rsidRDefault="00000000">
      <w:r>
        <w:rPr>
          <w:b/>
        </w:rPr>
        <w:t>Technical Framework References:</w:t>
      </w:r>
    </w:p>
    <w:p w14:paraId="0BB8F59B" w14:textId="77777777" w:rsidR="00C4515A" w:rsidRDefault="00000000">
      <w:pPr>
        <w:pStyle w:val="ListNumber"/>
      </w:pPr>
      <w:r>
        <w:t>Lugaresi, C., Tang, J., Nash, H., et al. (2019). MediaPipe: A Framework for Building Perception Pipelines. *arXiv preprint arXiv:1906.08172*. [MediaPipe Face Mesh implementation]</w:t>
      </w:r>
    </w:p>
    <w:p w14:paraId="51B304AA" w14:textId="77777777" w:rsidR="00C4515A" w:rsidRDefault="00000000">
      <w:pPr>
        <w:pStyle w:val="ListNumber"/>
      </w:pPr>
      <w:r>
        <w:t>Soukupová, T., &amp; Čech, J. (2016). Real-Time Eye Blink Detection using Facial Landmarks. *21st Computer Vision Winter Workshop*. [Eye Aspect Ratio methodology]</w:t>
      </w:r>
    </w:p>
    <w:p w14:paraId="5BC6C0ED" w14:textId="77777777" w:rsidR="00C4515A" w:rsidRDefault="00000000">
      <w:pPr>
        <w:pStyle w:val="ListNumber"/>
      </w:pPr>
      <w:r>
        <w:t>Kartynnik, Y., Ablavatski, A., Grishchenko, I., &amp; Grundmann, M. (2019). Real-time Facial Surface Geometry from Monocular Video on Mobile GPUs. *arXiv preprint arXiv:1907.06724*. [MediaPipe Face Mesh technical details]</w:t>
      </w:r>
    </w:p>
    <w:p w14:paraId="72E435C3" w14:textId="77777777" w:rsidR="00C4515A" w:rsidRDefault="00000000">
      <w:r>
        <w:rPr>
          <w:b/>
        </w:rPr>
        <w:t>Supporting Research:</w:t>
      </w:r>
    </w:p>
    <w:p w14:paraId="37EF68BC" w14:textId="77777777" w:rsidR="00C4515A" w:rsidRDefault="00000000">
      <w:pPr>
        <w:pStyle w:val="ListNumber"/>
      </w:pPr>
      <w:r>
        <w:t>World Health Organization. (2022). Disability and Health Fact Sheet. WHO Press. [Accessibility statistics and motivation]</w:t>
      </w:r>
    </w:p>
    <w:p w14:paraId="7691C78A" w14:textId="77777777" w:rsidR="00C4515A" w:rsidRDefault="00000000">
      <w:pPr>
        <w:pStyle w:val="ListNumber"/>
      </w:pPr>
      <w:r>
        <w:t>Zhang, X., Sugano, Y., Fritz, M., &amp; Bulling, A. (2020). It's Written All Over Your Face: Full-Face Appearance-Based Gaze Estimation. *IEEE Conference on Computer Vision and Pattern Recognition Workshops*. [Advanced gaze estimation techniques]</w:t>
      </w:r>
    </w:p>
    <w:p w14:paraId="51A0F1C4" w14:textId="77777777" w:rsidR="00C4515A" w:rsidRDefault="00000000">
      <w:pPr>
        <w:pStyle w:val="ListNumber"/>
      </w:pPr>
      <w:r>
        <w:t>Krafka, K., Khosla, A., Kellnhofer, P., et al. (2016). Eye Tracking for Everyone. *IEEE Conference on Computer Vision and Pattern Recognition*. [Democratization of eye tracking technology]</w:t>
      </w:r>
    </w:p>
    <w:p w14:paraId="2667D721" w14:textId="77777777" w:rsidR="00C4515A" w:rsidRDefault="00000000">
      <w:r>
        <w:br w:type="page"/>
      </w:r>
    </w:p>
    <w:p w14:paraId="70B261BF" w14:textId="27223608" w:rsidR="00C4515A" w:rsidRDefault="00000000" w:rsidP="007753DA">
      <w:pPr>
        <w:pStyle w:val="Heading2"/>
      </w:pPr>
      <w:r>
        <w:rPr>
          <w:rFonts w:ascii="Calibri" w:hAnsi="Calibri"/>
          <w:color w:val="004683"/>
          <w:sz w:val="28"/>
        </w:rPr>
        <w:lastRenderedPageBreak/>
        <w:t>Team Information</w:t>
      </w:r>
    </w:p>
    <w:p w14:paraId="065CC2D1" w14:textId="77777777" w:rsidR="00C4515A" w:rsidRDefault="00000000">
      <w:pPr>
        <w:jc w:val="center"/>
      </w:pPr>
      <w:r>
        <w:rPr>
          <w:b/>
          <w:sz w:val="24"/>
        </w:rPr>
        <w:t>**</w:t>
      </w:r>
      <w:proofErr w:type="gramStart"/>
      <w:r>
        <w:rPr>
          <w:b/>
          <w:sz w:val="24"/>
        </w:rPr>
        <w:t>Supervisor:*</w:t>
      </w:r>
      <w:proofErr w:type="gramEnd"/>
      <w:r>
        <w:rPr>
          <w:b/>
          <w:sz w:val="24"/>
        </w:rPr>
        <w:t>* Dr. Mohammed Hussien</w:t>
      </w:r>
    </w:p>
    <w:p w14:paraId="2FAA8B17" w14:textId="77777777" w:rsidR="00C4515A" w:rsidRDefault="00000000">
      <w:pPr>
        <w:jc w:val="center"/>
      </w:pPr>
      <w:r>
        <w:rPr>
          <w:b/>
        </w:rPr>
        <w:t>**Department:** Computer Science, El Shrouk Academy</w:t>
      </w:r>
    </w:p>
    <w:p w14:paraId="762C0059" w14:textId="11999DF4" w:rsidR="00C4515A" w:rsidRDefault="00000000" w:rsidP="007753DA">
      <w:r>
        <w:rPr>
          <w:b/>
        </w:rPr>
        <w:t>Academic Year:</w:t>
      </w:r>
      <w:r>
        <w:t xml:space="preserve"> 2025/2026</w:t>
      </w:r>
    </w:p>
    <w:p w14:paraId="111650C5" w14:textId="77777777" w:rsidR="00C4515A" w:rsidRDefault="00000000">
      <w:r>
        <w:t xml:space="preserve">*This proposal represents our commitment to developing accessible technology that empowers individuals with disabilities while demonstrating technical excellence in computer vision and software </w:t>
      </w:r>
      <w:proofErr w:type="gramStart"/>
      <w:r>
        <w:t>engineering.*</w:t>
      </w:r>
      <w:proofErr w:type="gramEnd"/>
    </w:p>
    <w:sectPr w:rsidR="00C451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6439707">
    <w:abstractNumId w:val="8"/>
  </w:num>
  <w:num w:numId="2" w16cid:durableId="1925335667">
    <w:abstractNumId w:val="6"/>
  </w:num>
  <w:num w:numId="3" w16cid:durableId="1889217672">
    <w:abstractNumId w:val="5"/>
  </w:num>
  <w:num w:numId="4" w16cid:durableId="1424107391">
    <w:abstractNumId w:val="4"/>
  </w:num>
  <w:num w:numId="5" w16cid:durableId="982127044">
    <w:abstractNumId w:val="7"/>
  </w:num>
  <w:num w:numId="6" w16cid:durableId="1971009871">
    <w:abstractNumId w:val="3"/>
  </w:num>
  <w:num w:numId="7" w16cid:durableId="1311062106">
    <w:abstractNumId w:val="2"/>
  </w:num>
  <w:num w:numId="8" w16cid:durableId="1231766696">
    <w:abstractNumId w:val="1"/>
  </w:num>
  <w:num w:numId="9" w16cid:durableId="2057191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CEC"/>
    <w:rsid w:val="0015074B"/>
    <w:rsid w:val="0029639D"/>
    <w:rsid w:val="00326F90"/>
    <w:rsid w:val="007753DA"/>
    <w:rsid w:val="00AA1D8D"/>
    <w:rsid w:val="00B47730"/>
    <w:rsid w:val="00C451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747FC"/>
  <w14:defaultImageDpi w14:val="300"/>
  <w15:docId w15:val="{FF9C76C4-DCF0-4D28-81C1-F8F367329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3698</Words>
  <Characters>21079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محمد محسن محمد احمدى ( 323232391 )</cp:lastModifiedBy>
  <cp:revision>3</cp:revision>
  <cp:lastPrinted>2025-10-28T11:09:00Z</cp:lastPrinted>
  <dcterms:created xsi:type="dcterms:W3CDTF">2013-12-23T23:15:00Z</dcterms:created>
  <dcterms:modified xsi:type="dcterms:W3CDTF">2025-10-28T11:11:00Z</dcterms:modified>
  <cp:category/>
</cp:coreProperties>
</file>